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DSA06 - DATA HANDLING AND VISUALIZATION</w:t>
      </w:r>
    </w:p>
    <w:p>
      <w:pPr>
        <w:jc w:val="center"/>
      </w:pPr>
      <w:r>
        <w:rPr>
          <w:b/>
          <w:color w:val="555555"/>
          <w:sz w:val="24"/>
        </w:rPr>
        <w:t>Unit-1: Visualizing Data  |  Multiple Choice Question Bank (120 Questions)</w:t>
      </w:r>
    </w:p>
    <w:p>
      <w:pPr>
        <w:jc w:val="center"/>
      </w:pPr>
      <w:r>
        <w:rPr>
          <w:i/>
          <w:color w:val="555555"/>
          <w:sz w:val="18"/>
        </w:rPr>
        <w:t>Coverage: Mapping Data onto Aesthetics - Types of Data - Scales - Coordinate Systems (Cartesian, Nonlinear, Polar) - Colour Scales (Qualitative, Sequential, Diverging, Accent) - Choosing Effective Palettes</w:t>
      </w:r>
    </w:p>
    <w:p>
      <w:pPr>
        <w:pBdr>
          <w:bottom w:val="single" w:sz="8" w:space="1" w:color="1F3864"/>
        </w:pBdr>
      </w:pPr>
    </w:p>
    <w:p/>
    <w:p>
      <w:pPr>
        <w:shd w:val="clear" w:color="auto" w:fill="1F3864"/>
        <w:spacing w:before="120" w:after="40"/>
      </w:pPr>
      <w:r>
        <w:rPr>
          <w:b/>
          <w:color w:val="FFFFFF"/>
          <w:sz w:val="25"/>
        </w:rPr>
        <w:t xml:space="preserve">  PART A  -  Bloom's Level 1 to 2  (Remember &amp; Understand)  -  20 Questions</w:t>
      </w:r>
    </w:p>
    <w:p>
      <w:r>
        <w:rPr>
          <w:i/>
          <w:color w:val="555555"/>
          <w:sz w:val="19"/>
        </w:rPr>
        <w:t>Lower-order thinking: recall of definitions and comprehension of core concepts.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Q1. </w:t>
      </w:r>
      <w:r>
        <w:rPr>
          <w:sz w:val="22"/>
        </w:rPr>
        <w:t>Which of the following is NOT an aesthetic used in data visualization?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Correlation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Position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Color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Shape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Correlation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Q2. </w:t>
      </w:r>
      <w:r>
        <w:rPr>
          <w:sz w:val="22"/>
        </w:rPr>
        <w:t>In the grammar-of-graphics framework, what does an 'aesthetic' describe?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statistical test used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Only the color of a plot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dataset's file format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Any measurable graphical property of a visual element (position, size, color, shape, etc.)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Any measurable graphical property of a visual element (position, size, color, shape, etc.)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Q3. </w:t>
      </w:r>
      <w:r>
        <w:rPr>
          <w:sz w:val="22"/>
        </w:rPr>
        <w:t>Which data type has discrete categories that also carry a natural ordering?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Unordered categorical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Ordered categorical (ordinal)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Continuous numerical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Nominal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Ordered categorical (ordinal)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Q4. </w:t>
      </w:r>
      <w:r>
        <w:rPr>
          <w:sz w:val="22"/>
        </w:rPr>
        <w:t>A logarithmic axis is an example of a: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Nonlinear axis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Categorical axis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Linear axis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Polar axis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Nonlinear axis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Q5. </w:t>
      </w:r>
      <w:r>
        <w:rPr>
          <w:sz w:val="22"/>
        </w:rPr>
        <w:t>Which colour-scale type is used to represent ordered data values ranging from low to high?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Accent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Nominal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Qualitative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Sequential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Sequential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Q6. </w:t>
      </w:r>
      <w:r>
        <w:rPr>
          <w:sz w:val="22"/>
        </w:rPr>
        <w:t>The two coordinates in a polar coordinate system are: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hue and saturation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angle and radius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width and height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x and 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angle and radius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Q7. </w:t>
      </w:r>
      <w:r>
        <w:rPr>
          <w:sz w:val="22"/>
        </w:rPr>
        <w:t>Which of the following is a colourblind-friendly, perceptually-uniform sequential palette?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Red-green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Rainbow / jet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Pastel1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Viridis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Viridis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Q8. </w:t>
      </w:r>
      <w:r>
        <w:rPr>
          <w:sz w:val="22"/>
        </w:rPr>
        <w:t>What is the fundamental job of a scale in data visualization?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Resizes the image file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Maps data values onto aesthetic values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Rotates the axes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Changes the file resolution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Maps data values onto aesthetic values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Q9. </w:t>
      </w:r>
      <w:r>
        <w:rPr>
          <w:sz w:val="22"/>
        </w:rPr>
        <w:t>Which coordinate system uses two perpendicular axes with fixed, linear spacing?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Cartesian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Geographic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Polar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Logarithmic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Cartesian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Q10. </w:t>
      </w:r>
      <w:r>
        <w:rPr>
          <w:sz w:val="22"/>
        </w:rPr>
        <w:t>A qualitative colour scale is most appropriate for:</w:t>
      </w:r>
      <w:r>
        <w:rPr>
          <w:i/>
          <w:color w:val="1E7A3C"/>
          <w:sz w:val="18"/>
        </w:rPr>
        <w:t xml:space="preserve">   [L1 - Remember]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Showing a smooth gradient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Distinguishing discrete unordered categories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Continuous temperature data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single-variable magnitude heatmap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Distinguishing discrete unordered categories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Q11. </w:t>
      </w:r>
      <w:r>
        <w:rPr>
          <w:sz w:val="22"/>
        </w:rPr>
        <w:t>Why is a diverging colour scale appropriate for data that has a meaningful midpoint?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uses only one hue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ignores negative values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encodes deviation in two directions away from a central reference value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always grayscale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It encodes deviation in two directions away from a central reference value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Q12. </w:t>
      </w:r>
      <w:r>
        <w:rPr>
          <w:sz w:val="22"/>
        </w:rPr>
        <w:t>Which statement best explains why the rainbow (jet) colormap is discouraged for sequential data?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cannot be shown on screens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too dark to print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contains only three colours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Its perceived brightness is non-monotonic, creating false boundaries and misreadings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Its perceived brightness is non-monotonic, creating false boundaries and misreadings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Q13. </w:t>
      </w:r>
      <w:r>
        <w:rPr>
          <w:sz w:val="22"/>
        </w:rPr>
        <w:t>A researcher maps a categorical variable to x-position and a continuous variable to y-position. This is an example of: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Two aesthetics, each mapped to one data variable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 polar transformation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Only one aesthetic being used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colour scale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Two aesthetics, each mapped to one data variable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Q14. </w:t>
      </w:r>
      <w:r>
        <w:rPr>
          <w:sz w:val="22"/>
        </w:rPr>
        <w:t>Why must a scale provide a one-to-one mapping between data and aesthetics?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So each data value corresponds to a unique aesthetic value and can be read back unambiguously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To reduce the file size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To rotate the axes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To make the plot colourful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So each data value corresponds to a unique aesthetic value and can be read back unambiguously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Q15. </w:t>
      </w:r>
      <w:r>
        <w:rPr>
          <w:sz w:val="22"/>
        </w:rPr>
        <w:t>What does mapping a variable to size (instead of fixing size to a constant) accomplish?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sorts the data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Nothing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encodes that variable's values through the area / radius of the marks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changes the axis type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It encodes that variable's values through the area / radius of the marks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Q16. </w:t>
      </w:r>
      <w:r>
        <w:rPr>
          <w:sz w:val="22"/>
        </w:rPr>
        <w:t>Logarithmic scales are especially useful when the data: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Are purely categorical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Are all equal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Span several orders of magnitude or are multiplicative in nature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Contain no zero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Span several orders of magnitude or are multiplicative in nature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Q17. </w:t>
      </w:r>
      <w:r>
        <w:rPr>
          <w:sz w:val="22"/>
        </w:rPr>
        <w:t>On a logarithmic x-axis, equal spacing along the axis corresponds to equal: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Colours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Differences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Ratios / multiplicative factors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Sums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Ratios / multiplicative factors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Q18. </w:t>
      </w:r>
      <w:r>
        <w:rPr>
          <w:sz w:val="22"/>
        </w:rPr>
        <w:t>Accent (highlight) colour scales work by: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Using every colour at full saturation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Using only grayscale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Reversing an existing palette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Pairing muted background colours with a few saturated colours that draw attention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Pairing muted background colours with a few saturated colours that draw attention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Q19. </w:t>
      </w:r>
      <w:r>
        <w:rPr>
          <w:sz w:val="22"/>
        </w:rPr>
        <w:t>Which aesthetic is appropriate for an unordered categorical variable?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logarithmic axis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Distinct shapes or a qualitative colour scale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Radius on a polar plot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sequential colour gradient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Distinct shapes or a qualitative colour scale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Q20. </w:t>
      </w:r>
      <w:r>
        <w:rPr>
          <w:sz w:val="22"/>
        </w:rPr>
        <w:t>Why are polar coordinates well-suited to periodic data (e.g. wind direction, months of the year)?</w:t>
      </w:r>
      <w:r>
        <w:rPr>
          <w:i/>
          <w:color w:val="1E7A3C"/>
          <w:sz w:val="18"/>
        </w:rPr>
        <w:t xml:space="preserve">   [L2 - Understand]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They use logarithmic scaling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They are linear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angular dimension naturally wraps around, matching cyclic structure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They cannot show categories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The angular dimension naturally wraps around, matching cyclic structure</w:t>
      </w:r>
    </w:p>
    <w:p/>
    <w:p>
      <w:pPr>
        <w:shd w:val="clear" w:color="auto" w:fill="1F3864"/>
        <w:spacing w:before="120" w:after="40"/>
      </w:pPr>
      <w:r>
        <w:rPr>
          <w:b/>
          <w:color w:val="FFFFFF"/>
          <w:sz w:val="25"/>
        </w:rPr>
        <w:t xml:space="preserve">  PART B  -  Bloom's Level 3 to 5  (Apply, Analyze &amp; Evaluate)  -  100 Questions</w:t>
      </w:r>
    </w:p>
    <w:p>
      <w:r>
        <w:rPr>
          <w:i/>
          <w:color w:val="555555"/>
          <w:sz w:val="19"/>
        </w:rPr>
        <w:t>Higher-order thinking: applying concepts, analysing designs/snippets, and evaluating choices.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Q21. </w:t>
      </w:r>
      <w:r>
        <w:rPr>
          <w:sz w:val="22"/>
        </w:rPr>
        <w:t>A dataset has columns temperature (deg C), city (name) and season (spring/summer/fall/winter). To plot temperature over season as one line per city, the best aesthetic mapping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x = city, y = season, size = temperature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x = colour, y = shape, colour = temperature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x = temperature, y = city, colour = season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x = season (ordinal), y = temperature, colour = city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x = season (ordinal), y = temperature, colour = city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Q22. </w:t>
      </w:r>
      <w:r>
        <w:rPr>
          <w:sz w:val="22"/>
        </w:rPr>
        <w:t>Consider the mapping below. How many data variables are mapped to aesthetics?</w:t>
      </w:r>
      <w:r>
        <w:rPr>
          <w:i/>
          <w:color w:val="1E7A3C"/>
          <w:sz w:val="18"/>
        </w:rPr>
        <w:t xml:space="preserve">   [L4 - Analyze]</w:t>
      </w:r>
    </w:p>
    <w:p>
      <w:pPr>
        <w:spacing w:before="80" w:after="80"/>
        <w:ind w:left="504"/>
        <w:shd w:val="clear" w:color="auto" w:fill="F2F2F2"/>
      </w:pPr>
      <w:r>
        <w:rPr>
          <w:rFonts w:ascii="Consolas" w:hAnsi="Consolas"/>
          <w:color w:val="222222"/>
          <w:sz w:val="19"/>
        </w:rPr>
        <w:t>ggplot(df, aes(x = weight, y = mpg,</w:t>
      </w:r>
      <w:r>
        <w:rPr>
          <w:rFonts w:ascii="Consolas" w:hAnsi="Consolas"/>
          <w:color w:val="222222"/>
          <w:sz w:val="19"/>
        </w:rPr>
        <w:br/>
        <w:t xml:space="preserve">               colour = cylinders, size = horsepower))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3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4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5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2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4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Q23. </w:t>
      </w:r>
      <w:r>
        <w:rPr>
          <w:sz w:val="22"/>
        </w:rPr>
        <w:t>You must encode a variable taking values {low, medium, high}. Which mapping respects the ordering while staying readable?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Randomly assigned distinct colours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Different shapes with no inherent order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sequential / ordered colour scale from light to dark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Horizontal x-position jitter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 sequential / ordered colour scale from light to dark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Q24. </w:t>
      </w:r>
      <w:r>
        <w:rPr>
          <w:sz w:val="22"/>
        </w:rPr>
        <w:t>A plot maps a continuous variable to shape. Why is this problematic?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Shape is inherently discrete and unordered, so it cannot faithfully represent a continuum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Shape is always rendered red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Shapes are unlimited in number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not problematic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Shape is inherently discrete and unordered, so it cannot faithfully represent a continuum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Q25. </w:t>
      </w:r>
      <w:r>
        <w:rPr>
          <w:sz w:val="22"/>
        </w:rPr>
        <w:t>A designer maps 'number of employees' (range 5 to 50,000) directly to the RADIUS of bubbles. Critique this choice.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Radius and area are perceptually identical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Correct - radius is the ideal channel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Misleading - viewers perceive area (proportional to radius squared), so mapping to radius exaggerates large values; map to area instead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Fine, because bubbles look attractive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Misleading - viewers perceive area (proportional to radius squared), so mapping to radius exaggerates large values; map to area instead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Q26. </w:t>
      </w:r>
      <w:r>
        <w:rPr>
          <w:sz w:val="22"/>
        </w:rPr>
        <w:t>In the snippet below, the choice of colormap is appropriate because:</w:t>
      </w:r>
      <w:r>
        <w:rPr>
          <w:i/>
          <w:color w:val="1E7A3C"/>
          <w:sz w:val="18"/>
        </w:rPr>
        <w:t xml:space="preserve">   [L3 - Apply]</w:t>
      </w:r>
    </w:p>
    <w:p>
      <w:pPr>
        <w:spacing w:before="80" w:after="80"/>
        <w:ind w:left="504"/>
        <w:shd w:val="clear" w:color="auto" w:fill="F2F2F2"/>
      </w:pPr>
      <w:r>
        <w:rPr>
          <w:rFonts w:ascii="Consolas" w:hAnsi="Consolas"/>
          <w:color w:val="222222"/>
          <w:sz w:val="19"/>
        </w:rPr>
        <w:t>plt.scatter(x, y, c=category_codes, cmap='tab10')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tab10 is a sequential palette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tab10 is a qualitative palette suitable for discrete categories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tab10 is grayscale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tab10 is a diverging palette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tab10 is a qualitative palette suitable for discrete categories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Q27. </w:t>
      </w:r>
      <w:r>
        <w:rPr>
          <w:sz w:val="22"/>
        </w:rPr>
        <w:t>A single variable is mapped to BOTH colour and y-position (redundant encoding). What is the primary trade-off?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improves accessibility and readability but consumes an aesthetic channel that could have shown another variable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technically impossible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changes the underlying data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always confuses readers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It improves accessibility and readability but consumes an aesthetic channel that could have shown another variable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Q28. </w:t>
      </w:r>
      <w:r>
        <w:rPr>
          <w:sz w:val="22"/>
        </w:rPr>
        <w:t>For a figure that will be printed in a grayscale journal, a designer distinguishes 5 groups purely by hue. Evaluate.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Effective only if the print is colour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Ineffective - hue differences collapse in grayscale; add shape/linetype or use brightness-differentiated colours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Effective, because 5 is a small number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Effective in all cases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Ineffective - hue differences collapse in grayscale; add shape/linetype or use brightness-differentiated colours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Q29. </w:t>
      </w:r>
      <w:r>
        <w:rPr>
          <w:sz w:val="22"/>
        </w:rPr>
        <w:t>To map the data range [0, 100] linearly onto an x-axis pixel range [50, 450], the pixel position for value v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50 + 4v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50v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4v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v + 400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50 + 4v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Q30. </w:t>
      </w:r>
      <w:r>
        <w:rPr>
          <w:sz w:val="22"/>
        </w:rPr>
        <w:t>A scale maps two different data values onto the same colour. Which fundamental scale property is violated?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Linearity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Periodicity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Orthogonality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one-to-one (invertible) mapping property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The one-to-one (invertible) mapping property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Q31. </w:t>
      </w:r>
      <w:r>
        <w:rPr>
          <w:sz w:val="22"/>
        </w:rPr>
        <w:t>Pre-transforming data with np.log10 and plotting on a linear axis differs from set_xscale('log') mainly in that: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They produce identical tick labels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Both transform the display, but a log axis keeps the original tick labels while log-of-data relabels ticks as log values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Neither approach works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They produce different underlying data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Both transform the display, but a log axis keeps the original tick labels while log-of-data relabels ticks as log values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Q32. </w:t>
      </w:r>
      <w:r>
        <w:rPr>
          <w:sz w:val="22"/>
        </w:rPr>
        <w:t>A time-vs-distance plot uses a very wide aspect ratio that flattens the curve. What is the analytical risk?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changes the measurement units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deletes data points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can visually understate the slope / rate of change, misleading interpretation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There is no risk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It can visually understate the slope / rate of change, misleading interpretation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Q33. </w:t>
      </w:r>
      <w:r>
        <w:rPr>
          <w:sz w:val="22"/>
        </w:rPr>
        <w:t>When plotting two variables measured in the SAME units (e.g. two lengths in cm), evaluate whether the aspect ratio should be fixed at 1:1.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Yes - equal units warrant equal scaling so distances are comparable and shapes are not distorted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Only for geographic maps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No, never fix it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aspect ratio is irrelevant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Yes - equal units warrant equal scaling so distances are comparable and shapes are not distorted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Q34. </w:t>
      </w:r>
      <w:r>
        <w:rPr>
          <w:sz w:val="22"/>
        </w:rPr>
        <w:t>In matplotlib, to guarantee equal scaling of the x and y axes so a geometric shape is not distorted, you call: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plt.tight_layout()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plt.grid()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ax.set_aspect('equal')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ax.legend()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ax.set_aspect('equal')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Q35. </w:t>
      </w:r>
      <w:r>
        <w:rPr>
          <w:sz w:val="22"/>
        </w:rPr>
        <w:t>Bacterial counts of 10, 100, 1000 and 10000 are recorded over time. Which axis makes this exponential growth appear as a straight line?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Logarithmic y-axis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Reversed axis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Linear y-axis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Polar axis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Logarithmic y-axis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Q36. </w:t>
      </w:r>
      <w:r>
        <w:rPr>
          <w:sz w:val="22"/>
        </w:rPr>
        <w:t>On a logarithmic axis, the distance from 1 to 10 equals the distance from 10 to 100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is a rendering bug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They differ by 9 and 90 (unequal) yet share the same ratio of 10x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logarithm is a linear function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They are equal arithmetic differences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They differ by 9 and 90 (unequal) yet share the same ratio of 10x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Q37. </w:t>
      </w:r>
      <w:r>
        <w:rPr>
          <w:sz w:val="22"/>
        </w:rPr>
        <w:t>A bar chart's y-axis is placed on a logarithmic scale. Evaluate this design choice.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Excellent in every case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Only valid for pie charts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Always fine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Problematic - bars encode value by length from a zero baseline, and a log scale distorts length ratios and the baseline, misleading perception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Problematic - bars encode value by length from a zero baseline, and a log scale distorts length ratios and the baseline, misleading perception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Q38. </w:t>
      </w:r>
      <w:r>
        <w:rPr>
          <w:sz w:val="22"/>
        </w:rPr>
        <w:t>For count data whose variance grows with the mean, a suitable variance-stabilising axis transform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No transform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Polar scale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Reversed scale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Square-root scale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Square-root scale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Q39. </w:t>
      </w:r>
      <w:r>
        <w:rPr>
          <w:sz w:val="22"/>
        </w:rPr>
        <w:t>A dataset destined for a log axis contains zeros. Since log(0) is undefined, an appropriate handling is: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Convert zeros to negative numbers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Let the program crash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Apply a small offset (e.g. log(x+1)) or exclude / separately represent the zeros, noting the caveat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Ignore the problem entirely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Apply a small offset (e.g. log(x+1)) or exclude / separately represent the zeros, noting the caveat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Q40. </w:t>
      </w:r>
      <w:r>
        <w:rPr>
          <w:sz w:val="22"/>
        </w:rPr>
        <w:t>Two groups' fold-changes are centred at 1 (no change). Evaluate log vs linear scaling for comparing them.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Linear is better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Log scaling is invalid here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Both scales are identical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Log is appropriate because equal fold-increases and decreases (2x and 1/2x) become symmetric about zero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Log is appropriate because equal fold-increases and decreases (2x and 1/2x) become symmetric about zero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Q41. </w:t>
      </w:r>
      <w:r>
        <w:rPr>
          <w:sz w:val="22"/>
        </w:rPr>
        <w:t>To visualise average temperature by month while emphasising its cyclic nature, the most fitting approach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vertical bar chart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 polar / radial plot with the months arranged around the circle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logarithmic axis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scatterplot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A polar / radial plot with the months arranged around the circle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Q42. </w:t>
      </w:r>
      <w:r>
        <w:rPr>
          <w:sz w:val="22"/>
        </w:rPr>
        <w:t>A pie chart is essentially a stacked bar chart drawn in which coordinate system?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Geographic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Cartesian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Polar (a single stacked bar mapped to angle)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Logarithmic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Polar (a single stacked bar mapped to angle)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Q43. </w:t>
      </w:r>
      <w:r>
        <w:rPr>
          <w:sz w:val="22"/>
        </w:rPr>
        <w:t>Evaluate using a polar-area (rose) chart to compare the magnitudes of 12 categories.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Often misleading - radius-to-area distortion plus difficult angular comparison; a bar chart usually reads more accurately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Identical to a bar chart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Always the best choice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Perfect and precise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Often misleading - radius-to-area distortion plus difficult angular comparison; a bar chart usually reads more accurately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Q44. </w:t>
      </w:r>
      <w:r>
        <w:rPr>
          <w:sz w:val="22"/>
        </w:rPr>
        <w:t>Wind data has direction (0-360 deg) and speed. Mapping direction to angle and speed to radius in polar coordinates is appropriate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Direction is periodic (360 deg = 0 deg), matching the angular axis, while speed is a magnitude suited to radius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Cartesian coordinates are mandatory here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Speed is categorical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choice is arbitrary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Direction is periodic (360 deg = 0 deg), matching the angular axis, while speed is a magnitude suited to radius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Q45. </w:t>
      </w:r>
      <w:r>
        <w:rPr>
          <w:sz w:val="22"/>
        </w:rPr>
        <w:t>You must colour three unordered treatment groups. The most appropriate palette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viridis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RdBu diverging palette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qualitative palette such as Okabe-Ito or Dark2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Blues sequential palette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 qualitative palette such as Okabe-Ito or Dark2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Q46. </w:t>
      </w:r>
      <w:r>
        <w:rPr>
          <w:sz w:val="22"/>
        </w:rPr>
        <w:t>A qualitative palette of 12 colours is used, but readers keep confusing adjacent categories. The most likely cause is: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wrong software was used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colours are secretly sequential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Human ability to reliably distinguish many hues at once is limited (roughly 8), so too many categories reduces discriminability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Too few colours were used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Human ability to reliably distinguish many hues at once is limited (roughly 8), so too many categories reduces discriminability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Q47. </w:t>
      </w:r>
      <w:r>
        <w:rPr>
          <w:sz w:val="22"/>
        </w:rPr>
        <w:t>Evaluate using red and green to distinguish two categories in a public-facing chart.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Poor - the most common colour-vision deficiency affects red-green discrimination; choose a colourblind-safe pair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best possible choice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Perfectly fine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Only a problem in printed output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Poor - the most common colour-vision deficiency affects red-green discrimination; choose a colourblind-safe pair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Q48. </w:t>
      </w:r>
      <w:r>
        <w:rPr>
          <w:sz w:val="22"/>
        </w:rPr>
        <w:t>To show population density on a map from low to high, the appropriate colour scale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Randomly assigned colours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Sequential (e.g. viridis or Blues)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Qualitative tab10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Accent palette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Sequential (e.g. viridis or Blues)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Q49. </w:t>
      </w:r>
      <w:r>
        <w:rPr>
          <w:sz w:val="22"/>
        </w:rPr>
        <w:t>A choropleth uses a DIVERGING palette for strictly positive rainfall (0-200 mm). Why is this an analytical mismatch?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Rainfall is categorical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perfectly appropriate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is simply too colourful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diverging scale implies a meaningful midpoint and two directions, which one-directional data lacks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A diverging scale implies a meaningful midpoint and two directions, which one-directional data lacks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Q50. </w:t>
      </w:r>
      <w:r>
        <w:rPr>
          <w:sz w:val="22"/>
        </w:rPr>
        <w:t>Compare viridis and jet for encoding a continuous field in a scientific publication.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jet is better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viridis is better - it is perceptually uniform and colourblind-friendly, whereas jet's non-uniform luminance creates false boundaries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jet has uniform luminance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They are equivalent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viridis is better - it is perceptually uniform and colourblind-friendly, whereas jet's non-uniform luminance creates false boundaries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Q51. </w:t>
      </w:r>
      <w:r>
        <w:rPr>
          <w:sz w:val="22"/>
        </w:rPr>
        <w:t>For temperature anomalies ranging from negative to positive around 0, the ideal colour scale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Accent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Diverging (e.g. blue-white-red) centred at 0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Qualitative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Single-hue sequential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Diverging (e.g. blue-white-red) centred at 0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Q52. </w:t>
      </w:r>
      <w:r>
        <w:rPr>
          <w:sz w:val="22"/>
        </w:rPr>
        <w:t>Setting a diverging colormap's midpoint at the data MEAN rather than at the meaningful value zero causes: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Faster rendering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No effect at all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Better contrast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Misleading colour assignments, because the sign of the deviation no longer aligns with the colour direction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Misleading colour assignments, because the sign of the deviation no longer aligns with the colour direction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Q53. </w:t>
      </w:r>
      <w:r>
        <w:rPr>
          <w:sz w:val="22"/>
        </w:rPr>
        <w:t>To draw attention to one country among 20 lines in a line chart, an effective technique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Use a diverging scale across countries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Use a rainbow palette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Colour the other 19 grey and use a single saturated accent colour for the highlighted country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Give every line a bright colour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Colour the other 19 grey and use a single saturated accent colour for the highlighted country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Q54. </w:t>
      </w:r>
      <w:r>
        <w:rPr>
          <w:sz w:val="22"/>
        </w:rPr>
        <w:t>A dashboard gives all 6 KPIs fully saturated colours 'to make everything pop.' Evaluate.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Perfect visual hierarchy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Counterproductive - when everything is highlighted nothing stands out; reserve saturation for the focal element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Absolutely necessary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Great idea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Counterproductive - when everything is highlighted nothing stands out; reserve saturation for the focal element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Q55. </w:t>
      </w:r>
      <w:r>
        <w:rPr>
          <w:sz w:val="22"/>
        </w:rPr>
        <w:t>A palette works for normal-vision viewers but fails a deuteranopia simulator. The best next step is: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Add even more colours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Ignore the simulator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Ship it unchanged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Revise it with a colourblind-safe palette, re-simulate, and optionally add non-colour cues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Revise it with a colourblind-safe palette, re-simulate, and optionally add non-colour cues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Q56. </w:t>
      </w:r>
      <w:r>
        <w:rPr>
          <w:sz w:val="22"/>
        </w:rPr>
        <w:t>Evaluate the claim: 'Adding redundant encoding (colour + shape) is always wasteful.'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True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False - redundancy improves accessibility and robustness (grayscale, colourblindness) at the cost of one channel and is often worthwhile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Always a waste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Technically impossible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False - redundancy improves accessibility and robustness (grayscale, colourblindness) at the cost of one channel and is often worthwhile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Q57. </w:t>
      </w:r>
      <w:r>
        <w:rPr>
          <w:sz w:val="22"/>
        </w:rPr>
        <w:t>In the snippet below, which variable is encoded by marker AREA?</w:t>
      </w:r>
      <w:r>
        <w:rPr>
          <w:i/>
          <w:color w:val="1E7A3C"/>
          <w:sz w:val="18"/>
        </w:rPr>
        <w:t xml:space="preserve">   [L3 - Apply]</w:t>
      </w:r>
    </w:p>
    <w:p>
      <w:pPr>
        <w:spacing w:before="80" w:after="80"/>
        <w:ind w:left="504"/>
        <w:shd w:val="clear" w:color="auto" w:fill="F2F2F2"/>
      </w:pPr>
      <w:r>
        <w:rPr>
          <w:rFonts w:ascii="Consolas" w:hAnsi="Consolas"/>
          <w:color w:val="222222"/>
          <w:sz w:val="19"/>
        </w:rPr>
        <w:t>plt.scatter(df.gdp, df.life_exp,</w:t>
      </w:r>
      <w:r>
        <w:rPr>
          <w:rFonts w:ascii="Consolas" w:hAnsi="Consolas"/>
          <w:color w:val="222222"/>
          <w:sz w:val="19"/>
        </w:rPr>
        <w:br/>
        <w:t xml:space="preserve">            s=df.population/1e6,</w:t>
      </w:r>
      <w:r>
        <w:rPr>
          <w:rFonts w:ascii="Consolas" w:hAnsi="Consolas"/>
          <w:color w:val="222222"/>
          <w:sz w:val="19"/>
        </w:rPr>
        <w:br/>
        <w:t xml:space="preserve">            c=df.continent_code, cmap='tab10')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continent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life_exp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population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gdp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population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Q58. </w:t>
      </w:r>
      <w:r>
        <w:rPr>
          <w:sz w:val="22"/>
        </w:rPr>
        <w:t>In that same scatter, mapping population to s (which sets area in points squared) is preferable to mapping it to radius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Perceived quantity tracks area, so a linear-in-area mapping avoids exaggerating large values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renders faster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Radius is not a legal argument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There is no difference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Perceived quantity tracks area, so a linear-in-area mapping avoids exaggerating large values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Q59. </w:t>
      </w:r>
      <w:r>
        <w:rPr>
          <w:sz w:val="22"/>
        </w:rPr>
        <w:t>In the seaborn call below, the variables day and time are mapped to which aesthetics, respectively?</w:t>
      </w:r>
      <w:r>
        <w:rPr>
          <w:i/>
          <w:color w:val="1E7A3C"/>
          <w:sz w:val="18"/>
        </w:rPr>
        <w:t xml:space="preserve">   [L3 - Apply]</w:t>
      </w:r>
    </w:p>
    <w:p>
      <w:pPr>
        <w:spacing w:before="80" w:after="80"/>
        <w:ind w:left="504"/>
        <w:shd w:val="clear" w:color="auto" w:fill="F2F2F2"/>
      </w:pPr>
      <w:r>
        <w:rPr>
          <w:rFonts w:ascii="Consolas" w:hAnsi="Consolas"/>
          <w:color w:val="222222"/>
          <w:sz w:val="19"/>
        </w:rPr>
        <w:t>sns.scatterplot(data=tips, x='total_bill', y='tip',</w:t>
      </w:r>
      <w:r>
        <w:rPr>
          <w:rFonts w:ascii="Consolas" w:hAnsi="Consolas"/>
          <w:color w:val="222222"/>
          <w:sz w:val="19"/>
        </w:rPr>
        <w:br/>
        <w:t xml:space="preserve">                hue='day', style='time')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both to colour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size and x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x and 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colour (hue) and shape (style)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colour (hue) and shape (style)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Q60. </w:t>
      </w:r>
      <w:r>
        <w:rPr>
          <w:sz w:val="22"/>
        </w:rPr>
        <w:t>If day (categorical, 4 values) were instead passed to hue with a SEQUENTIAL palette, the analytical problem would be: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No problem at all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Too few colours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sequential scale implies an ordering / magnitude among unordered categories, misleading readers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code would not run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 sequential scale implies an ordering / magnitude among unordered categories, misleading readers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Q61. </w:t>
      </w:r>
      <w:r>
        <w:rPr>
          <w:sz w:val="22"/>
        </w:rPr>
        <w:t>A chart maps a categorical variable to x-position and orders the categories alphabetically. Evaluate.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Alphabetical is always best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Often suboptimal - ordering by the value (e.g. descending magnitude) usually aids comparison unless the category has an inherent order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Always the correct approach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You should never order categories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Often suboptimal - ordering by the value (e.g. descending magnitude) usually aids comparison unless the category has an inherent order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Q62. </w:t>
      </w:r>
      <w:r>
        <w:rPr>
          <w:sz w:val="22"/>
        </w:rPr>
        <w:t>To encode a third, CONTINUOUS variable in a 2-D scatterplot, the natural additional aesthetic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Colour (sequential) or size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Line type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An axis break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Shape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Colour (sequential) or size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Q63. </w:t>
      </w:r>
      <w:r>
        <w:rPr>
          <w:sz w:val="22"/>
        </w:rPr>
        <w:t>A dual (secondary) y-axis is frequently criticised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renders slowly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colours clash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arbitrary alignment of the two independent scales can imply spurious correlations or crossings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not allowed by any library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The arbitrary alignment of the two independent scales can imply spurious correlations or crossings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Q64. </w:t>
      </w:r>
      <w:r>
        <w:rPr>
          <w:sz w:val="22"/>
        </w:rPr>
        <w:t>Mapping data value 25 on the domain [0, 50] onto a 256-entry colormap (linearly) gives an index of approximately: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128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64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256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25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128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Q65. </w:t>
      </w:r>
      <w:r>
        <w:rPr>
          <w:sz w:val="22"/>
        </w:rPr>
        <w:t>A scale's domain is [10, 90] but the data contains the value 95. Without clamping, on a bounded aesthetic (e.g. colour in [0,1]) this value may: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Do nothing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Fall outside the range and be clipped, wrapped, or error out, misrepresenting the value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Be auto-corrected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Double itself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Fall outside the range and be clipped, wrapped, or error out, misrepresenting the value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Q66. </w:t>
      </w:r>
      <w:r>
        <w:rPr>
          <w:sz w:val="22"/>
        </w:rPr>
        <w:t>Evaluate truncating a bar chart's y-axis to start at 90 (for data spanning 90-100) 'to show the differences better.'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Misleading - bar length encodes value from zero, so truncation exaggerates differences; use a dot plot or keep the zero baseline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Good practice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Fine for bar charts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Should always be done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Misleading - bar length encodes value from zero, so truncation exaggerates differences; use a dot plot or keep the zero baseline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Q67. </w:t>
      </w:r>
      <w:r>
        <w:rPr>
          <w:sz w:val="22"/>
        </w:rPr>
        <w:t>A LINE chart has its y-axis start at a non-zero value. Is this the same violation as truncating a bar chart's baseline?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No - lines encode via position and slope rather than length-from-zero, so a non-zero baseline is often acceptable and even preferable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Yes, identical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Lines also require a zero baseline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always wrong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No - lines encode via position and slope rather than length-from-zero, so a non-zero baseline is often acceptable and even preferable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Q68. </w:t>
      </w:r>
      <w:r>
        <w:rPr>
          <w:sz w:val="22"/>
        </w:rPr>
        <w:t>The Richter scale, decibels and pH are real-world examples of which axis type, conceptually?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Linear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Categorical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Polar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Logarithmic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Logarithmic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Q69. </w:t>
      </w:r>
      <w:r>
        <w:rPr>
          <w:sz w:val="22"/>
        </w:rPr>
        <w:t>A scatter of price vs area shows a fan shape (variance increasing with x). Evaluate log-transforming both axes.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Only valid for time-series data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Often helpful - a log-log view can stabilise variance and linearise power-law relationships, easing interpretation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Useless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Always wrong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Often helpful - a log-log view can stabilise variance and linearise power-law relationships, easing interpretation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Q70. </w:t>
      </w:r>
      <w:r>
        <w:rPr>
          <w:sz w:val="22"/>
        </w:rPr>
        <w:t>On a log10 y-axis, gridlines at 1, 2, 5, 10, 20, 50, 100 are common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They are only a software default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They are chosen at random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They mark perceptually spaced multiplicative steps within each decade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They are equally spaced linearly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They mark perceptually spaced multiplicative steps within each decade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Q71. </w:t>
      </w:r>
      <w:r>
        <w:rPr>
          <w:sz w:val="22"/>
        </w:rPr>
        <w:t>A radar / spider chart plots 6 metrics per item on radial axes. A key analytical caveat is: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There is none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Only two metrics are allowed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is a linear plot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enclosed area depends on the arbitrary ordering of the axes, so reordering changes the shape and can mislead comparisons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The enclosed area depends on the arbitrary ordering of the axes, so reordering changes the shape and can mislead comparisons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Q72. </w:t>
      </w:r>
      <w:r>
        <w:rPr>
          <w:sz w:val="22"/>
        </w:rPr>
        <w:t>Evaluate a donut chart versus a bar chart for comparing 5 proportions.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donut is superior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Bars are usually superior - length judgments are more accurate than angular / area judgments, easing precise comparison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They are identical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Only donuts are valid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Bars are usually superior - length judgments are more accurate than angular / area judgments, easing precise comparison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Q73. </w:t>
      </w:r>
      <w:r>
        <w:rPr>
          <w:sz w:val="22"/>
        </w:rPr>
        <w:t>ColorBrewer's 'Set1', 'Dark2' and 'Paired' palettes belong to which class?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Sequential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Diverging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Cyclic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Qualitative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Qualitative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Q74. </w:t>
      </w:r>
      <w:r>
        <w:rPr>
          <w:sz w:val="22"/>
        </w:rPr>
        <w:t>The 'Paired' palette groups its colours into light/dark pairs. This is analytically useful when the categories have: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two-level nested / grouped structure (e.g. before/after within each group)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Continuous values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No structure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meaningful midpoint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A two-level nested / grouped structure (e.g. before/after within each group)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Q75. </w:t>
      </w:r>
      <w:r>
        <w:rPr>
          <w:sz w:val="22"/>
        </w:rPr>
        <w:t>Evaluate colouring political parties by each party's brand colour versus using an arbitrary qualitative palette.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two are equivalent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Arbitrary is better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Brand / convention colours aid recognition and reduce cognitive load, provided they stay distinguishable and colourblind-safe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Brand colours should never be used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Brand / convention colours aid recognition and reduce cognitive load, provided they stay distinguishable and colourblind-safe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Q76. </w:t>
      </w:r>
      <w:r>
        <w:rPr>
          <w:sz w:val="22"/>
        </w:rPr>
        <w:t>To encode correlation values in the range [-1, 1] on a heatmap, the appropriate colour scale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Accent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Sequential viridis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Diverging (e.g. RdBu) centred at 0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Qualitative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Diverging (e.g. RdBu) centred at 0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Q77. </w:t>
      </w:r>
      <w:r>
        <w:rPr>
          <w:sz w:val="22"/>
        </w:rPr>
        <w:t>A sequential palette is reversed (dark = low, light = high) on a dark-background dashboard. The reasoning is: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Purely aesthetic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simply wrong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There is no reason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Figure-ground contrast: on a dark background lighter marks are more salient, so 'more' stays visually heavier - as long as it still reads intuitively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Figure-ground contrast: on a dark background lighter marks are more salient, so 'more' stays visually heavier - as long as it still reads intuitively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Q78. </w:t>
      </w:r>
      <w:r>
        <w:rPr>
          <w:sz w:val="22"/>
        </w:rPr>
        <w:t>Evaluate using 8 discrete colour bins for a continuous variable on a choropleth versus a continuous gradient.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They are identical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 trade-off - binning eases reading discrete classes and the legend but hides within-bin variation and bin edges may mislead; the right choice depends on the message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Bins are always better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continuous gradient is always better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A trade-off - binning eases reading discrete classes and the legend but hides within-bin variation and bin edges may mislead; the right choice depends on the message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Q79. </w:t>
      </w:r>
      <w:r>
        <w:rPr>
          <w:sz w:val="22"/>
        </w:rPr>
        <w:t>A heatmap using a rainbow colormap shows a sharp 'band' where the data is actually smooth. This artifact arises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monitor is faulty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There are too few colours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data is wrong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rainbow's luminance is non-monotonic, creating false edges at hue transitions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The rainbow's luminance is non-monotonic, creating false edges at hue transitions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Q80. </w:t>
      </w:r>
      <w:r>
        <w:rPr>
          <w:sz w:val="22"/>
        </w:rPr>
        <w:t>To make a 'you are here' line pop among competitor lines drawn in grey, the accent colour should be: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Also grey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Another muted tone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single high-saturation, high-contrast hue distinct from the greys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Pure white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 single high-saturation, high-contrast hue distinct from the greys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Q81. </w:t>
      </w:r>
      <w:r>
        <w:rPr>
          <w:sz w:val="22"/>
        </w:rPr>
        <w:t>Evaluate highlighting one line SOLELY by making it thicker (no colour change) for a colourblind audience.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Reasonable - line width is a non-colour channel that is robust to colour-vision deficiency; it can be combined with a direct label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Useless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Identical to a colour-only highlight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bad idea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Reasonable - line width is a non-colour channel that is robust to colour-vision deficiency; it can be combined with a direct label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Q82. </w:t>
      </w:r>
      <w:r>
        <w:rPr>
          <w:sz w:val="22"/>
        </w:rPr>
        <w:t>The Okabe-Ito palette is recommended primarily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contains 256 colours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designed to remain distinguishable across common colour-vision deficiencies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is very bright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a sequential scale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It is designed to remain distinguishable across common colour-vision deficiencies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Q83. </w:t>
      </w:r>
      <w:r>
        <w:rPr>
          <w:sz w:val="22"/>
        </w:rPr>
        <w:t>Evaluate the rule: 'Use as many colours as there are categories, each at maximum saturation, for clarity.'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Wrong - many highly saturated colours cause visual vibration, fatigue and poor discriminability; limit categories, use muted tones and add cues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Absolutely necessary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best possible rule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Correct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Wrong - many highly saturated colours cause visual vibration, fatigue and poor discriminability; limit categories, use muted tones and add cues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Q84. </w:t>
      </w:r>
      <w:r>
        <w:rPr>
          <w:sz w:val="22"/>
        </w:rPr>
        <w:t>Adding direct labels to lines instead of relying on a colour legend improves readability chiefly by: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Removing the colour-to-legend lookup (reducing working-memory load) and also aiding colourblind readers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Affecting only the colours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Reducing file size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Doing nothing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Removing the colour-to-legend lookup (reducing working-memory load) and also aiding colourblind readers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Q85. </w:t>
      </w:r>
      <w:r>
        <w:rPr>
          <w:sz w:val="22"/>
        </w:rPr>
        <w:t>In the ggplot code below, drv (drivetrain: 4, f, r) is categorical. The default colour scale ggplot applies is:</w:t>
      </w:r>
      <w:r>
        <w:rPr>
          <w:i/>
          <w:color w:val="1E7A3C"/>
          <w:sz w:val="18"/>
        </w:rPr>
        <w:t xml:space="preserve">   [L3 - Apply]</w:t>
      </w:r>
    </w:p>
    <w:p>
      <w:pPr>
        <w:spacing w:before="80" w:after="80"/>
        <w:ind w:left="504"/>
        <w:shd w:val="clear" w:color="auto" w:fill="F2F2F2"/>
      </w:pPr>
      <w:r>
        <w:rPr>
          <w:rFonts w:ascii="Consolas" w:hAnsi="Consolas"/>
          <w:color w:val="222222"/>
          <w:sz w:val="19"/>
        </w:rPr>
        <w:t>ggplot(mpg, aes(displ, hwy, colour = drv)) +</w:t>
      </w:r>
      <w:r>
        <w:rPr>
          <w:rFonts w:ascii="Consolas" w:hAnsi="Consolas"/>
          <w:color w:val="222222"/>
          <w:sz w:val="19"/>
        </w:rPr>
        <w:br/>
        <w:t xml:space="preserve">  geom_point()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qualitative (hue) scale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Grayscale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Diverging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Sequential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A qualitative (hue) scale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Q86. </w:t>
      </w:r>
      <w:r>
        <w:rPr>
          <w:sz w:val="22"/>
        </w:rPr>
        <w:t>You add + scale_colour_viridis_d() to that plot. The _d suffix matters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is chosen at random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_d selects the DISCRETE version of viridis for categorical data (as opposed to _c for continuous)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reverses the palette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purely decorative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_d selects the DISCRETE version of viridis for categorical data (as opposed to _c for continuous)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Q87. </w:t>
      </w:r>
      <w:r>
        <w:rPr>
          <w:sz w:val="22"/>
        </w:rPr>
        <w:t>To correctly map a CONTINUOUS variable cty to colour in ggplot, you would use: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scale_colour_manual()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scale_colour_brewer()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scale_colour_viridis_c()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scale_shape()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scale_colour_viridis_c()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Q88. </w:t>
      </w:r>
      <w:r>
        <w:rPr>
          <w:sz w:val="22"/>
        </w:rPr>
        <w:t>For cylinder counts, aes(colour = factor(cyl)) differs from aes(colour = cyl)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factor() is faster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There is no difference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bare cyl is illegal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factor() treats cyl as discrete (qualitative scale), whereas bare cyl treats it as continuous (sequential scale)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factor() treats cyl as discrete (qualitative scale), whereas bare cyl treats it as continuous (sequential scale)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Q89. </w:t>
      </w:r>
      <w:r>
        <w:rPr>
          <w:sz w:val="22"/>
        </w:rPr>
        <w:t>Evaluate encoding a 3-level ORDINAL variable (small / medium / large) with a qualitative palette.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Equivalent to a sequential scale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Required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Suboptimal - ordinal data benefits from an ordered (sequential) scale so the visual order matches the data order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Perfect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Suboptimal - ordinal data benefits from an ordered (sequential) scale so the visual order matches the data order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Q90. </w:t>
      </w:r>
      <w:r>
        <w:rPr>
          <w:sz w:val="22"/>
        </w:rPr>
        <w:t>In matplotlib, to set a perceptually-uniform colormap for imshow you would pass: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cmap='jet'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cmap='hsv'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cmap='Set1'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cmap='viridis'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cmap='viridis'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Q91. </w:t>
      </w:r>
      <w:r>
        <w:rPr>
          <w:sz w:val="22"/>
        </w:rPr>
        <w:t>norm=LogNorm() in matplotlib's imshow / pcolormesh is used when: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data spans many orders of magnitude and colour should track log(value)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You are plotting in polar coordinates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data is categorical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data is negative only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The data spans many orders of magnitude and colour should track log(value)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Q92. </w:t>
      </w:r>
      <w:r>
        <w:rPr>
          <w:sz w:val="22"/>
        </w:rPr>
        <w:t>A designer applies LogNorm to data containing zeros and negative values. Evaluate.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An excellent choice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Perfectly fine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Invalid - the logarithm is undefined for values &lt;= 0; use SymLogNorm or shift / handle those values explicitly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Automatically handled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Invalid - the logarithm is undefined for values &lt;= 0; use SymLogNorm or shift / handle those values explicitly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Q93. </w:t>
      </w:r>
      <w:r>
        <w:rPr>
          <w:sz w:val="22"/>
        </w:rPr>
        <w:t>Mapping a NOMINAL categorical variable to marker size is discouraged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It is illegal in matplotlib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perfectly fine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renders slowly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Size implies a magnitude / ordering that nominal data does not possess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Size implies a magnitude / ordering that nominal data does not possess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Q94. </w:t>
      </w:r>
      <w:r>
        <w:rPr>
          <w:sz w:val="22"/>
        </w:rPr>
        <w:t>To compare the distribution of one continuous variable across 4 UNORDERED groups using colour, an appropriate mapping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value -&gt; shape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group -&gt; sequential colour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group -&gt; qualitative colour, value -&gt; x-position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group -&gt; size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group -&gt; qualitative colour, value -&gt; x-position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Q95. </w:t>
      </w:r>
      <w:r>
        <w:rPr>
          <w:sz w:val="22"/>
        </w:rPr>
        <w:t>A figure uses colour for group AND a sequential-style legend labelled with the group names. Evaluate the consistency.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best design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Perfectly fine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Consistent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Inconsistent / misleading - a sequential legend implies order among nominal groups; a qualitative legend should be used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Inconsistent / misleading - a sequential legend implies order among nominal groups; a qualitative legend should be used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Q96. </w:t>
      </w:r>
      <w:r>
        <w:rPr>
          <w:sz w:val="22"/>
        </w:rPr>
        <w:t>A continuous variable mapped to colour needs a colourbar, whereas a categorical variable mapped to colour needs a discrete legend. Why?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There is no reason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scale types differ: a continuous gradient needs a colourbar to show the smooth mapping, while categories need a keyed legend of swatches to labels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Purely aesthetic reasons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Both actually need colourbars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The scale types differ: a continuous gradient needs a colourbar to show the smooth mapping, while categories need a keyed legend of swatches to labels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Q97. </w:t>
      </w:r>
      <w:r>
        <w:rPr>
          <w:sz w:val="22"/>
        </w:rPr>
        <w:t>To encode elevation on a terrain map from low to high, a sensible sequential approach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terrain / sequential map (e.g. 'terrain' or viridis)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tab20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RdBu diverging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Set2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A terrain / sequential map (e.g. 'terrain' or viridis)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Q98. </w:t>
      </w:r>
      <w:r>
        <w:rPr>
          <w:sz w:val="22"/>
        </w:rPr>
        <w:t>Evaluate using a DIVERGING colormap for elevation with its midpoint set at sea level (0 m).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Wrong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Reasonable - sea level is a meaningful midpoint separating below and above, which a diverging scale can encode effectively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Identical to a sequential scale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Never acceptable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Reasonable - sea level is a meaningful midpoint separating below and above, which a diverging scale can encode effectively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Q99. </w:t>
      </w:r>
      <w:r>
        <w:rPr>
          <w:sz w:val="22"/>
        </w:rPr>
        <w:t>Two figures show the same variable but use different colour scales for it. Placed side-by-side, the analytical hazard is: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Faster rendering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None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prettier layout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Inconsistent encoding breaks cross-figure comparison, since the same value reads as a different colour in each figure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Inconsistent encoding breaks cross-figure comparison, since the same value reads as a different colour in each figure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Q100. </w:t>
      </w:r>
      <w:r>
        <w:rPr>
          <w:sz w:val="22"/>
        </w:rPr>
        <w:t>Evaluate keeping a FIXED colour scale (shared domain) across small-multiple maps for different years.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Pointless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Good - a shared scale enables valid comparison across panels, whereas per-panel scaling would mislead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Only valid for a single panel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bad idea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Good - a shared scale enables valid comparison across panels, whereas per-panel scaling would mislead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Q101. </w:t>
      </w:r>
      <w:r>
        <w:rPr>
          <w:sz w:val="22"/>
        </w:rPr>
        <w:t>To emphasise the CURRENT year among 10 years of monthly line traces, you should: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Use a diverging scale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Draw past years in grey and the current year in one bold accent colour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Use an all-rainbow palette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Use a sequential scale across years only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Draw past years in grey and the current year in one bold accent colour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Q102. </w:t>
      </w:r>
      <w:r>
        <w:rPr>
          <w:sz w:val="22"/>
        </w:rPr>
        <w:t>Encoding time-of-day (0-24 h, cyclic) on a LINEAR axis has which weakness compared with a polar axis?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polar axis is actually worse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It is too colourful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None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breaks the cyclic continuity, so 23:59 and 00:00 appear far apart even though they are adjacent - which a polar axis preserves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It breaks the cyclic continuity, so 23:59 and 00:00 appear far apart even though they are adjacent - which a polar axis preserves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Q103. </w:t>
      </w:r>
      <w:r>
        <w:rPr>
          <w:sz w:val="22"/>
        </w:rPr>
        <w:t>Evaluate mapping a variable to transparency (alpha) to reveal the density of overplotted points.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Always wrong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Identical to mapping size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Effective - overlapping points accumulate opacity, revealing density; but a very low alpha can hide isolated points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Useless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Effective - overlapping points accumulate opacity, revealing density; but a very low alpha can hide isolated points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Q104. </w:t>
      </w:r>
      <w:r>
        <w:rPr>
          <w:sz w:val="22"/>
        </w:rPr>
        <w:t>Choosing ax.set_xscale('symlog') is analytically motivated when the data: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Is categorical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Is cyclic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Is entirely positive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Spans both negative and positive values across orders of magnitude, including values near zero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Spans both negative and positive values across orders of magnitude, including values near zero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Q105. </w:t>
      </w:r>
      <w:r>
        <w:rPr>
          <w:sz w:val="22"/>
        </w:rPr>
        <w:t>In a GROUPED bar chart, which aesthetics separate the sub-groups within each main category?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Fill colour (qualitative) plus a dodged x-position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y-position only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Transparency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logarithmic axis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Fill colour (qualitative) plus a dodged x-position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Q106. </w:t>
      </w:r>
      <w:r>
        <w:rPr>
          <w:sz w:val="22"/>
        </w:rPr>
        <w:t>Evaluate stacked bars versus grouped (dodged) bars when the goal is to compare sub-category VALUES across groups.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They are identical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Grouped is usually better for comparing sub-values because they share a common baseline; stacking is better for showing part-to-whole totals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Stacking is best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You should never group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Grouped is usually better for comparing sub-values because they share a common baseline; stacking is better for showing part-to-whole totals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Q107. </w:t>
      </w:r>
      <w:r>
        <w:rPr>
          <w:sz w:val="22"/>
        </w:rPr>
        <w:t>A colourbar's ticks are evenly spaced, but the underlying norm is logarithmic. Readers misjudge magnitudes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colour-to-value relationship is nonlinear, so evenly spaced ticks hide that equal colour steps correspond to unequal value steps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Nothing goes wrong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Colourbars are always linear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perfectly fine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The colour-to-value relationship is nonlinear, so evenly spaced ticks hide that equal colour steps correspond to unequal value steps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Q108. </w:t>
      </w:r>
      <w:r>
        <w:rPr>
          <w:sz w:val="22"/>
        </w:rPr>
        <w:t>Evaluate the claim: 'A perceptually uniform colormap guarantees an accessible figure.'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True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Always true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False - uniformity helps but does not by itself ensure colourblind-safety, sufficient contrast or good category separation; test explicitly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Irrelevant to accessibility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False - uniformity helps but does not by itself ensure colourblind-safety, sufficient contrast or good category separation; test explicitly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Q109. </w:t>
      </w:r>
      <w:r>
        <w:rPr>
          <w:sz w:val="22"/>
        </w:rPr>
        <w:t>To encode a percentage change from -50% to +50% on a bar-like display centred at 0, the best approach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diverging colour scale with bars extending in both directions from a zero baseline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 logarithmic axis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sequential scale starting at 0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qualitative palette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A diverging colour scale with bars extending in both directions from a zero baseline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Q110. </w:t>
      </w:r>
      <w:r>
        <w:rPr>
          <w:sz w:val="22"/>
        </w:rPr>
        <w:t>A choropleth of RAW COUNTS (not rates) tends to mislead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Larger or more populous regions naturally have larger counts, so without normalising to rates / density the map mostly reflects population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colours are wrong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 projection is wrong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legend is missing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Larger or more populous regions naturally have larger counts, so without normalising to rates / density the map mostly reflects population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Q111. </w:t>
      </w:r>
      <w:r>
        <w:rPr>
          <w:sz w:val="22"/>
        </w:rPr>
        <w:t>Evaluate normalising to per-capita rates before colour-encoding values on a choropleth.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Only needed for small maps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Usually essential - it removes the population confounder so colour reflects the intended phenomenon rather than population size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Unnecessary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Wrong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Usually essential - it removes the population confounder so colour reflects the intended phenomenon rather than population size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Q112. </w:t>
      </w:r>
      <w:r>
        <w:rPr>
          <w:sz w:val="22"/>
        </w:rPr>
        <w:t>Mapping an ORDERED categorical variable (education level) to a qualitative palette loses information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Nothing is lost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There are too few colours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There are too many colours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palette's arbitrary colours fail to convey the inherent order that a sequential / ordered scale would preserve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The palette's arbitrary colours fail to convey the inherent order that a sequential / ordered scale would preserve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Q113. </w:t>
      </w:r>
      <w:r>
        <w:rPr>
          <w:sz w:val="22"/>
        </w:rPr>
        <w:t>To visualise a single continuous variable's value across a 2-D grid (e.g. temperature over a surface), the standard chart is: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heatmap / pcolormesh with a sequential colormap and a colourbar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 qualitative colour map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scatterplot with different shapes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pie chart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(a) A heatmap / pcolormesh with a sequential colormap and a colourbar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Q114. </w:t>
      </w:r>
      <w:r>
        <w:rPr>
          <w:sz w:val="22"/>
        </w:rPr>
        <w:t>Evaluate a heatmap that bins a continuous variable into 10 arbitrary QUALITATIVE colours.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Excellent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Required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Poor - qualitative colours imply no order, but continuous data needs an ordered scale so magnitude is readable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Perfectly fine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Poor - qualitative colours imply no order, but continuous data needs an ordered scale so magnitude is readable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Q115. </w:t>
      </w:r>
      <w:r>
        <w:rPr>
          <w:sz w:val="22"/>
        </w:rPr>
        <w:t>Two categorical variables (region x product) plus one continuous measure are best shown as: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 polar plot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 single line chart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pie chart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A heatmap grid with x = region, y = product and colour = measure (sequential)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A heatmap grid with x = region, y = product and colour = measure (sequential)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Q116. </w:t>
      </w:r>
      <w:r>
        <w:rPr>
          <w:sz w:val="22"/>
        </w:rPr>
        <w:t>After a scatter with c=values, cmap='viridis' in matplotlib, to display the continuous colour mapping you call:</w:t>
      </w:r>
      <w:r>
        <w:rPr>
          <w:i/>
          <w:color w:val="1E7A3C"/>
          <w:sz w:val="18"/>
        </w:rPr>
        <w:t xml:space="preserve">   [L3 - Apply]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ax.grid()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plt.legend()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plt.polar()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plt.colorbar()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plt.colorbar()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Q117. </w:t>
      </w:r>
      <w:r>
        <w:rPr>
          <w:sz w:val="22"/>
        </w:rPr>
        <w:t>Using plt.legend() instead of plt.colorbar() for a CONTINUOUS colour mapping fails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Legends only work for shape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They are identical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A legend keys discrete swatches, but a continuous gradient needs a colourbar to communicate the smooth mapping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It is slower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A legend keys discrete swatches, but a continuous gradient needs a colourbar to communicate the smooth mapping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Q118. </w:t>
      </w:r>
      <w:r>
        <w:rPr>
          <w:sz w:val="22"/>
        </w:rPr>
        <w:t>A figure encodes the SAME variable via x-position AND a colour gradient, and adds a colourbar. Evaluate.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Always a wasteful redundancy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Absolutely required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Redundant but sometimes justified for emphasis or accessibility; however, if x already conveys it, colour might be better spent on a second variable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Illegal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(c) Redundant but sometimes justified for emphasis or accessibility; however, if x already conveys it, colour might be better spent on a second variable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Q119. </w:t>
      </w:r>
      <w:r>
        <w:rPr>
          <w:sz w:val="22"/>
        </w:rPr>
        <w:t>A designer maps latitude to y and longitude to x on a plain Cartesian plot with no projection. Over large areas this misleads because:</w:t>
      </w:r>
      <w:r>
        <w:rPr>
          <w:i/>
          <w:color w:val="1E7A3C"/>
          <w:sz w:val="18"/>
        </w:rPr>
        <w:t xml:space="preserve">   [L4 - Analyze]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The axes are swapped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The Earth's curvature / projection distortion is not accounted for, warping distances and areas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It is perfectly fine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The colours are off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(b) The Earth's curvature / projection distortion is not accounted for, warping distances and areas</w:t>
      </w:r>
    </w:p>
    <w:p>
      <w:pPr>
        <w:spacing w:before="160" w:after="40"/>
      </w:pPr>
      <w:r>
        <w:rPr>
          <w:b/>
          <w:color w:val="1F3864"/>
          <w:sz w:val="22"/>
        </w:rPr>
        <w:t xml:space="preserve">Q120. </w:t>
      </w:r>
      <w:r>
        <w:rPr>
          <w:sz w:val="22"/>
        </w:rPr>
        <w:t>Evaluate choosing an equal-area projection versus a Mercator projection when the message concerns the relative SIZE of regions.</w:t>
      </w:r>
      <w:r>
        <w:rPr>
          <w:i/>
          <w:color w:val="1E7A3C"/>
          <w:sz w:val="18"/>
        </w:rPr>
        <w:t xml:space="preserve">   [L5 - Evaluate]</w:t>
      </w:r>
    </w:p>
    <w:p>
      <w:pPr>
        <w:spacing w:after="20"/>
        <w:ind w:left="432"/>
      </w:pPr>
      <w:r>
        <w:rPr>
          <w:b/>
          <w:sz w:val="21"/>
        </w:rPr>
        <w:t xml:space="preserve">(a) </w:t>
      </w:r>
      <w:r>
        <w:rPr>
          <w:sz w:val="21"/>
        </w:rPr>
        <w:t>Mercator is best</w:t>
      </w:r>
    </w:p>
    <w:p>
      <w:pPr>
        <w:spacing w:after="20"/>
        <w:ind w:left="432"/>
      </w:pPr>
      <w:r>
        <w:rPr>
          <w:b/>
          <w:sz w:val="21"/>
        </w:rPr>
        <w:t xml:space="preserve">(b) </w:t>
      </w:r>
      <w:r>
        <w:rPr>
          <w:sz w:val="21"/>
        </w:rPr>
        <w:t>Neither is suitable</w:t>
      </w:r>
    </w:p>
    <w:p>
      <w:pPr>
        <w:spacing w:after="20"/>
        <w:ind w:left="432"/>
      </w:pPr>
      <w:r>
        <w:rPr>
          <w:b/>
          <w:sz w:val="21"/>
        </w:rPr>
        <w:t xml:space="preserve">(c) </w:t>
      </w:r>
      <w:r>
        <w:rPr>
          <w:sz w:val="21"/>
        </w:rPr>
        <w:t>They are the same</w:t>
      </w:r>
    </w:p>
    <w:p>
      <w:pPr>
        <w:spacing w:after="20"/>
        <w:ind w:left="432"/>
      </w:pPr>
      <w:r>
        <w:rPr>
          <w:b/>
          <w:sz w:val="21"/>
        </w:rPr>
        <w:t xml:space="preserve">(d) </w:t>
      </w:r>
      <w:r>
        <w:rPr>
          <w:sz w:val="21"/>
        </w:rPr>
        <w:t>Equal-area is preferable - Mercator inflates high-latitude areas, distorting size comparisons</w:t>
      </w:r>
    </w:p>
    <w:p>
      <w:pPr>
        <w:spacing w:before="20"/>
        <w:ind w:left="432"/>
      </w:pPr>
      <w:r>
        <w:rPr>
          <w:b/>
          <w:color w:val="1E7A3C"/>
          <w:sz w:val="21"/>
        </w:rPr>
        <w:t xml:space="preserve">Answer: </w:t>
      </w:r>
      <w:r>
        <w:rPr>
          <w:b/>
          <w:color w:val="1E7A3C"/>
          <w:sz w:val="21"/>
        </w:rPr>
        <w:t>(d) Equal-area is preferable - Mercator inflates high-latitude areas, distorting size comparisons</w:t>
      </w:r>
    </w:p>
    <w:p>
      <w:r>
        <w:br w:type="page"/>
      </w:r>
    </w:p>
    <w:p/>
    <w:p>
      <w:pPr>
        <w:shd w:val="clear" w:color="auto" w:fill="1F3864"/>
        <w:spacing w:before="120" w:after="40"/>
      </w:pPr>
      <w:r>
        <w:rPr>
          <w:b/>
          <w:color w:val="FFFFFF"/>
          <w:sz w:val="25"/>
        </w:rPr>
        <w:t xml:space="preserve">  QUICK ANSWER KEY</w:t>
      </w:r>
    </w:p>
    <w:p>
      <w:r>
        <w:rPr>
          <w:i/>
          <w:color w:val="555555"/>
          <w:sz w:val="19"/>
        </w:rPr>
        <w:t>Question number - correct option - Bloom level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sz w:val="18"/>
              </w:rPr>
              <w:t>Q1: (a)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Q41: (b)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Q81: (a)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Q2: (d)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Q42: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Q82: (b)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Q3: (b)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Q43: (a)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Q83: (a)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Q4: (a)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Q44: (a)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Q84: (a)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Q5: (d)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Q45: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Q85: (a)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Q6: (b)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Q46: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Q86: (b)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Q7: (d)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Q47: (a)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Q87: (c)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Q8: (b)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Q48: (b)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Q88: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Q9: (a)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Q49: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Q89: (c)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Q10: (b)  L1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Q50: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Q90: (d)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Q11: (c)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Q51: (b)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Q91: (a)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Q12: (d)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Q52: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Q92: (c)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Q13: (a)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Q53: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Q93: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Q14: (a)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Q54: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Q94: (c)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Q15: (c)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Q55: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Q95: (d)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Q16: (c)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Q56: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Q96: (b)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Q17: (c)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Q57: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Q97: (a)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Q18: (d)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Q58: (a)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Q98: (b)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Q19: (b)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Q59: (d)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Q99: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Q20: (c)  L2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Q60: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Q100: (b)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Q21: (d)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Q61: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Q101: (b)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Q22: (b)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Q62: (a)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Q102: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Q23: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Q63: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Q103: (c)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Q24: (a)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Q64: (a)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Q104: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Q25: (c)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Q65: (b)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Q105: (a)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Q26: (b)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Q66: (a)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Q106: (b)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Q27: (a)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Q67: (a)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Q107: (a)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Q28: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Q68: (d)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Q108: (c)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Q29: (a)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Q69: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Q109: (a)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Q30: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Q70: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Q110: (a)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Q31: (b)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Q71: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Q111: (b)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Q32: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Q72: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Q112: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Q33: (a)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Q73: (d)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Q113: (a)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Q34: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Q74: (a)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Q114: (c)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Q35: (a)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Q75: (c)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Q115: (d)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Q36: (b)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Q76: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Q116: (d)  L3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Q37: (d)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Q77: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Q117: (c)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Q38: (d)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Q78: (b)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Q118: (c)  L5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Q39: (c)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Q79: (d)  L4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Q119: (b)  L4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Q40: (d)  L5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Q80: (c)  L3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Q120: (d)  L5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