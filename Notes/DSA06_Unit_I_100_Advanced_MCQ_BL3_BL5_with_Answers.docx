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DSA06 – DATA HANDLING AND VISUALIZATION</w:t>
      </w:r>
    </w:p>
    <w:p>
      <w:pPr>
        <w:jc w:val="center"/>
      </w:pPr>
      <w:r>
        <w:rPr>
          <w:b/>
          <w:sz w:val="28"/>
        </w:rPr>
        <w:t>UNIT I – ADVANCED MCQ QUESTION BANK</w:t>
      </w:r>
    </w:p>
    <w:p>
      <w:pPr>
        <w:jc w:val="center"/>
      </w:pPr>
      <w:r>
        <w:rPr>
          <w:i/>
        </w:rPr>
        <w:t>100 MCQs | Bloom’s Levels BL3–BL5 | University Examination Standard</w:t>
      </w:r>
    </w:p>
    <w:p>
      <w:r>
        <w:t>Coverage: Mapping Data onto Aesthetics; Types of Data; Aesthetic Mappings; Scales; Cartesian Coordinates; Nonlinear Axes; Polar Coordinates; Color for Distinction; Color for Data Representation; Color for Highlighting; Effective Color Palettes.</w:t>
      </w:r>
    </w:p>
    <w:p>
      <w:r>
        <w:br w:type="page"/>
      </w:r>
    </w:p>
    <w:p>
      <w:pPr>
        <w:pStyle w:val="Heading1"/>
      </w:pPr>
      <w:r>
        <w:t>PART A – BL3: APPLY (Questions 1–35)</w:t>
      </w:r>
    </w:p>
    <w:p>
      <w:r>
        <w:rPr>
          <w:b/>
        </w:rPr>
        <w:t>1. A university stores Department, CGPA, and PlacementSalary for 600 students. The analyst wants department differences to be visually distinguishable while salary magnitude should be perceived quantitatively. Which aesthetic mapping is most appropriate?</w:t>
      </w:r>
    </w:p>
    <w:p>
      <w:pPr>
        <w:pStyle w:val="ListBullet"/>
      </w:pPr>
      <w:r>
        <w:t>A) Department → position; Salary → shape</w:t>
      </w:r>
    </w:p>
    <w:p>
      <w:pPr>
        <w:pStyle w:val="ListBullet"/>
      </w:pPr>
      <w:r>
        <w:t>B) Department → color hue; Salary → position</w:t>
      </w:r>
    </w:p>
    <w:p>
      <w:pPr>
        <w:pStyle w:val="ListBullet"/>
      </w:pPr>
      <w:r>
        <w:t>C) Department → size; Salary → shape</w:t>
      </w:r>
    </w:p>
    <w:p>
      <w:pPr>
        <w:pStyle w:val="ListBullet"/>
      </w:pPr>
      <w:r>
        <w:t>D) Department → opacity; Salary → categorical color</w:t>
      </w:r>
    </w:p>
    <w:p>
      <w:r>
        <w:rPr>
          <w:b/>
        </w:rPr>
        <w:t>2. A hospital dataset contains Age, BloodPressure, and RiskLevel, where RiskLevel has the categories Low, Medium, and High. The visualization must show numerical relationships while clearly distinguishing the three risk groups. Which mapping is most appropriate?</w:t>
      </w:r>
    </w:p>
    <w:p>
      <w:pPr>
        <w:pStyle w:val="ListBullet"/>
      </w:pPr>
      <w:r>
        <w:t>A) Age → shape; BloodPressure → color hue; RiskLevel → position</w:t>
      </w:r>
    </w:p>
    <w:p>
      <w:pPr>
        <w:pStyle w:val="ListBullet"/>
      </w:pPr>
      <w:r>
        <w:t>B) Age → x-position; BloodPressure → y-position; RiskLevel → categorical color</w:t>
      </w:r>
    </w:p>
    <w:p>
      <w:pPr>
        <w:pStyle w:val="ListBullet"/>
      </w:pPr>
      <w:r>
        <w:t>C) Age → color intensity; BloodPressure → shape; RiskLevel → x-position</w:t>
      </w:r>
    </w:p>
    <w:p>
      <w:pPr>
        <w:pStyle w:val="ListBullet"/>
      </w:pPr>
      <w:r>
        <w:t>D) Age → size; BloodPressure → shape; RiskLevel → y-position</w:t>
      </w:r>
    </w:p>
    <w:p>
      <w:r>
        <w:rPr>
          <w:b/>
        </w:rPr>
        <w:t>3. Consider the following R code:</w:t>
        <w:br/>
        <w:br/>
        <w:t>x &lt;- c(10, 20, 30, 40)</w:t>
        <w:br/>
        <w:t>y &lt;- c(15, 25, 35, 45)</w:t>
        <w:br/>
        <w:t>grp &lt;- c('A', 'B', 'A', 'B')</w:t>
        <w:br/>
        <w:t>plot(x, y, col = grp)</w:t>
        <w:br/>
        <w:br/>
        <w:t>The analyst wants the two groups to be visually distinguished reliably. Which modification is most appropriate?</w:t>
      </w:r>
    </w:p>
    <w:p>
      <w:pPr>
        <w:pStyle w:val="ListBullet"/>
      </w:pPr>
      <w:r>
        <w:t>A) plot(x, y, pch = grp)</w:t>
      </w:r>
    </w:p>
    <w:p>
      <w:pPr>
        <w:pStyle w:val="ListBullet"/>
      </w:pPr>
      <w:r>
        <w:t>B) plot(x, y, col = as.factor(grp))</w:t>
      </w:r>
    </w:p>
    <w:p>
      <w:pPr>
        <w:pStyle w:val="ListBullet"/>
      </w:pPr>
      <w:r>
        <w:t>C) plot(x, y, col = c('red','blue'))</w:t>
      </w:r>
    </w:p>
    <w:p>
      <w:pPr>
        <w:pStyle w:val="ListBullet"/>
      </w:pPr>
      <w:r>
        <w:t>D) plot(x, y, xlim = grp)</w:t>
      </w:r>
    </w:p>
    <w:p>
      <w:r>
        <w:rPr>
          <w:b/>
        </w:rPr>
        <w:t>4. A financial analyst needs to display revenue values ranging from ₹10,000 to ₹100 crore. A linear axis causes the smaller observations to be compressed near the origin. Which transformation would best support comparison across this wide range?</w:t>
      </w:r>
    </w:p>
    <w:p>
      <w:pPr>
        <w:pStyle w:val="ListBullet"/>
      </w:pPr>
      <w:r>
        <w:t>A) Convert revenue into categories</w:t>
      </w:r>
    </w:p>
    <w:p>
      <w:pPr>
        <w:pStyle w:val="ListBullet"/>
      </w:pPr>
      <w:r>
        <w:t>B) Use a logarithmic/nonlinear axis</w:t>
      </w:r>
    </w:p>
    <w:p>
      <w:pPr>
        <w:pStyle w:val="ListBullet"/>
      </w:pPr>
      <w:r>
        <w:t>C) Replace the numerical axis with a polar axis</w:t>
      </w:r>
    </w:p>
    <w:p>
      <w:pPr>
        <w:pStyle w:val="ListBullet"/>
      </w:pPr>
      <w:r>
        <w:t>D) Encode revenue only using categorical color</w:t>
      </w:r>
    </w:p>
    <w:p>
      <w:r>
        <w:rPr>
          <w:b/>
        </w:rPr>
        <w:t>5. A researcher has monthly temperature data from January to December and wants the twelve months arranged around a circular cycle. The primary objective is to emphasize the repeating nature of the annual cycle. Which coordinate system should be selected?</w:t>
      </w:r>
    </w:p>
    <w:p>
      <w:pPr>
        <w:pStyle w:val="ListBullet"/>
      </w:pPr>
      <w:r>
        <w:t>A) Cartesian coordinates</w:t>
      </w:r>
    </w:p>
    <w:p>
      <w:pPr>
        <w:pStyle w:val="ListBullet"/>
      </w:pPr>
      <w:r>
        <w:t>B) Polar coordinates</w:t>
      </w:r>
    </w:p>
    <w:p>
      <w:pPr>
        <w:pStyle w:val="ListBullet"/>
      </w:pPr>
      <w:r>
        <w:t>C) Logarithmic coordinates</w:t>
      </w:r>
    </w:p>
    <w:p>
      <w:pPr>
        <w:pStyle w:val="ListBullet"/>
      </w:pPr>
      <w:r>
        <w:t>D) Geographic coordinates</w:t>
      </w:r>
    </w:p>
    <w:p>
      <w:r>
        <w:rPr>
          <w:b/>
        </w:rPr>
        <w:t>6. A dataset contains sales and region variables. Sales values are numerical and region contains North/South categories. The analyst wants sales magnitude to be represented quantitatively and region to be distinguished categorically. Which mapping is most suitable?</w:t>
      </w:r>
    </w:p>
    <w:p>
      <w:pPr>
        <w:pStyle w:val="ListBullet"/>
      </w:pPr>
      <w:r>
        <w:t>A) sales → shape, region → position</w:t>
      </w:r>
    </w:p>
    <w:p>
      <w:pPr>
        <w:pStyle w:val="ListBullet"/>
      </w:pPr>
      <w:r>
        <w:t>B) sales → position, region → categorical color</w:t>
      </w:r>
    </w:p>
    <w:p>
      <w:pPr>
        <w:pStyle w:val="ListBullet"/>
      </w:pPr>
      <w:r>
        <w:t>C) sales → categorical color, region → size</w:t>
      </w:r>
    </w:p>
    <w:p>
      <w:pPr>
        <w:pStyle w:val="ListBullet"/>
      </w:pPr>
      <w:r>
        <w:t>D) sales → shape, region → size</w:t>
      </w:r>
    </w:p>
    <w:p>
      <w:r>
        <w:rPr>
          <w:b/>
        </w:rPr>
        <w:t>7. An agricultural visualization represents rainfall amount using a progression from pale blue to dark blue. The objective is to communicate increasing numerical rainfall values rather than simply distinguish regions. Which color strategy should be applied?</w:t>
      </w:r>
    </w:p>
    <w:p>
      <w:pPr>
        <w:pStyle w:val="ListBullet"/>
      </w:pPr>
      <w:r>
        <w:t>A) Qualitative categorical palette</w:t>
      </w:r>
    </w:p>
    <w:p>
      <w:pPr>
        <w:pStyle w:val="ListBullet"/>
      </w:pPr>
      <w:r>
        <w:t>B) Sequential quantitative palette</w:t>
      </w:r>
    </w:p>
    <w:p>
      <w:pPr>
        <w:pStyle w:val="ListBullet"/>
      </w:pPr>
      <w:r>
        <w:t>C) Random categorical palette</w:t>
      </w:r>
    </w:p>
    <w:p>
      <w:pPr>
        <w:pStyle w:val="ListBullet"/>
      </w:pPr>
      <w:r>
        <w:t>D) Diverging palette centered at zero</w:t>
      </w:r>
    </w:p>
    <w:p>
      <w:r>
        <w:rPr>
          <w:b/>
        </w:rPr>
        <w:t>8. A college dashboard contains five departments. Management wants viewers to identify departments but does not want one department to appear numerically greater than another merely because of its color. Which color design should be selected?</w:t>
      </w:r>
    </w:p>
    <w:p>
      <w:pPr>
        <w:pStyle w:val="ListBullet"/>
      </w:pPr>
      <w:r>
        <w:t>A) Sequential palette</w:t>
      </w:r>
    </w:p>
    <w:p>
      <w:pPr>
        <w:pStyle w:val="ListBullet"/>
      </w:pPr>
      <w:r>
        <w:t>B) Qualitative categorical palette</w:t>
      </w:r>
    </w:p>
    <w:p>
      <w:pPr>
        <w:pStyle w:val="ListBullet"/>
      </w:pPr>
      <w:r>
        <w:t>C) Logarithmic palette</w:t>
      </w:r>
    </w:p>
    <w:p>
      <w:pPr>
        <w:pStyle w:val="ListBullet"/>
      </w:pPr>
      <w:r>
        <w:t>D) Diverging numerical palette</w:t>
      </w:r>
    </w:p>
    <w:p>
      <w:r>
        <w:rPr>
          <w:b/>
        </w:rPr>
        <w:t>9. Consider: score &lt;- c(45,52,61,73,85); plot(score, type='b'). The instructor wants the values to be interpreted according to their numerical order along the vertical dimension. Which visual variable is primarily responsible for quantitative comparison?</w:t>
      </w:r>
    </w:p>
    <w:p>
      <w:pPr>
        <w:pStyle w:val="ListBullet"/>
      </w:pPr>
      <w:r>
        <w:t>A) Shape</w:t>
      </w:r>
    </w:p>
    <w:p>
      <w:pPr>
        <w:pStyle w:val="ListBullet"/>
      </w:pPr>
      <w:r>
        <w:t>B) Position</w:t>
      </w:r>
    </w:p>
    <w:p>
      <w:pPr>
        <w:pStyle w:val="ListBullet"/>
      </w:pPr>
      <w:r>
        <w:t>C) Hue</w:t>
      </w:r>
    </w:p>
    <w:p>
      <w:pPr>
        <w:pStyle w:val="ListBullet"/>
      </w:pPr>
      <w:r>
        <w:t>D) Texture</w:t>
      </w:r>
    </w:p>
    <w:p>
      <w:r>
        <w:rPr>
          <w:b/>
        </w:rPr>
        <w:t>10. A company has product categories and profit values. The analyst wants viewers to compare profit accurately while identifying products belonging to different categories. Which combination should be preferred?</w:t>
      </w:r>
    </w:p>
    <w:p>
      <w:pPr>
        <w:pStyle w:val="ListBullet"/>
      </w:pPr>
      <w:r>
        <w:t>A) Profit → position; Category → color</w:t>
      </w:r>
    </w:p>
    <w:p>
      <w:pPr>
        <w:pStyle w:val="ListBullet"/>
      </w:pPr>
      <w:r>
        <w:t>B) Profit → shape; Category → position</w:t>
      </w:r>
    </w:p>
    <w:p>
      <w:pPr>
        <w:pStyle w:val="ListBullet"/>
      </w:pPr>
      <w:r>
        <w:t>C) Profit → hue; Category → size</w:t>
      </w:r>
    </w:p>
    <w:p>
      <w:pPr>
        <w:pStyle w:val="ListBullet"/>
      </w:pPr>
      <w:r>
        <w:t>D) Profit → texture; Category → opacity</w:t>
      </w:r>
    </w:p>
    <w:p>
      <w:r>
        <w:rPr>
          <w:b/>
        </w:rPr>
        <w:t>11. Consider: x &lt;- c(1,10,100,1000); plot(x, type='o', log='y'). The values differ by approximately equal multiplicative factors. What is the principal purpose of the logarithmic transformation?</w:t>
      </w:r>
    </w:p>
    <w:p>
      <w:pPr>
        <w:pStyle w:val="ListBullet"/>
      </w:pPr>
      <w:r>
        <w:t>A) To convert numerical data into categories</w:t>
      </w:r>
    </w:p>
    <w:p>
      <w:pPr>
        <w:pStyle w:val="ListBullet"/>
      </w:pPr>
      <w:r>
        <w:t>B) To represent multiplicative differences more effectively</w:t>
      </w:r>
    </w:p>
    <w:p>
      <w:pPr>
        <w:pStyle w:val="ListBullet"/>
      </w:pPr>
      <w:r>
        <w:t>C) To remove all variation from the data</w:t>
      </w:r>
    </w:p>
    <w:p>
      <w:pPr>
        <w:pStyle w:val="ListBullet"/>
      </w:pPr>
      <w:r>
        <w:t>D) To convert the plot into polar coordinates</w:t>
      </w:r>
    </w:p>
    <w:p>
      <w:r>
        <w:rPr>
          <w:b/>
        </w:rPr>
        <w:t>12. A visualization uses red, green, and blue to identify three independent product categories. The colors are not intended to represent low, medium, and high values. Which interpretation is correct?</w:t>
      </w:r>
    </w:p>
    <w:p>
      <w:pPr>
        <w:pStyle w:val="ListBullet"/>
      </w:pPr>
      <w:r>
        <w:t>A) Color represents quantitative magnitude</w:t>
      </w:r>
    </w:p>
    <w:p>
      <w:pPr>
        <w:pStyle w:val="ListBullet"/>
      </w:pPr>
      <w:r>
        <w:t>B) Color distinguishes categorical groups</w:t>
      </w:r>
    </w:p>
    <w:p>
      <w:pPr>
        <w:pStyle w:val="ListBullet"/>
      </w:pPr>
      <w:r>
        <w:t>C) Color represents coordinate distance</w:t>
      </w:r>
    </w:p>
    <w:p>
      <w:pPr>
        <w:pStyle w:val="ListBullet"/>
      </w:pPr>
      <w:r>
        <w:t>D) Color represents uncertainty</w:t>
      </w:r>
    </w:p>
    <w:p>
      <w:r>
        <w:rPr>
          <w:b/>
        </w:rPr>
        <w:t>13. A medical chart uses color intensity to represent disease severity from 0 to 100. A second variable, hospital type, must also be distinguished without confusing the numerical severity scale. Which design is most appropriate?</w:t>
      </w:r>
    </w:p>
    <w:p>
      <w:pPr>
        <w:pStyle w:val="ListBullet"/>
      </w:pPr>
      <w:r>
        <w:t>A) Use the same hue intensity for both variables</w:t>
      </w:r>
    </w:p>
    <w:p>
      <w:pPr>
        <w:pStyle w:val="ListBullet"/>
      </w:pPr>
      <w:r>
        <w:t>B) Use a quantitative color scale for severity and another aesthetic for hospital type</w:t>
      </w:r>
    </w:p>
    <w:p>
      <w:pPr>
        <w:pStyle w:val="ListBullet"/>
      </w:pPr>
      <w:r>
        <w:t>C) Use different random colors for severity</w:t>
      </w:r>
    </w:p>
    <w:p>
      <w:pPr>
        <w:pStyle w:val="ListBullet"/>
      </w:pPr>
      <w:r>
        <w:t>D) Encode severity only using categorical labels</w:t>
      </w:r>
    </w:p>
    <w:p>
      <w:r>
        <w:rPr>
          <w:b/>
        </w:rPr>
        <w:t>14. A researcher plots population values between 1,000 and 10,000,000. The purpose is to compare relative changes rather than absolute differences. Which axis choice is most appropriate?</w:t>
      </w:r>
    </w:p>
    <w:p>
      <w:pPr>
        <w:pStyle w:val="ListBullet"/>
      </w:pPr>
      <w:r>
        <w:t>A) Linear axis only</w:t>
      </w:r>
    </w:p>
    <w:p>
      <w:pPr>
        <w:pStyle w:val="ListBullet"/>
      </w:pPr>
      <w:r>
        <w:t>B) Logarithmic axis</w:t>
      </w:r>
    </w:p>
    <w:p>
      <w:pPr>
        <w:pStyle w:val="ListBullet"/>
      </w:pPr>
      <w:r>
        <w:t>C) Categorical axis</w:t>
      </w:r>
    </w:p>
    <w:p>
      <w:pPr>
        <w:pStyle w:val="ListBullet"/>
      </w:pPr>
      <w:r>
        <w:t>D) Polar axis</w:t>
      </w:r>
    </w:p>
    <w:p>
      <w:r>
        <w:rPr>
          <w:b/>
        </w:rPr>
        <w:t>15. A dashboard highlights one selected district among twenty districts. All districts are shown using neutral colors while the selected district receives a contrasting hue. Which visualization principle is being applied?</w:t>
      </w:r>
    </w:p>
    <w:p>
      <w:pPr>
        <w:pStyle w:val="ListBullet"/>
      </w:pPr>
      <w:r>
        <w:t>A) Color as a tool to highlight</w:t>
      </w:r>
    </w:p>
    <w:p>
      <w:pPr>
        <w:pStyle w:val="ListBullet"/>
      </w:pPr>
      <w:r>
        <w:t>B) Color as a tool to encode hierarchy</w:t>
      </w:r>
    </w:p>
    <w:p>
      <w:pPr>
        <w:pStyle w:val="ListBullet"/>
      </w:pPr>
      <w:r>
        <w:t>C) Color as a coordinate system</w:t>
      </w:r>
    </w:p>
    <w:p>
      <w:pPr>
        <w:pStyle w:val="ListBullet"/>
      </w:pPr>
      <w:r>
        <w:t>D) Color as a nonlinear scale</w:t>
      </w:r>
    </w:p>
    <w:p>
      <w:r>
        <w:rPr>
          <w:b/>
        </w:rPr>
        <w:t>16. Consider: temperature &lt;- c(20,24,28,32,36); plot(temperature, col=gray.colors(length(temperature))). The analyst wants darker shades to correspond to higher temperatures. Which additional consideration is most important?</w:t>
      </w:r>
    </w:p>
    <w:p>
      <w:pPr>
        <w:pStyle w:val="ListBullet"/>
      </w:pPr>
      <w:r>
        <w:t>A) The palette should have a meaningful ordered progression</w:t>
      </w:r>
    </w:p>
    <w:p>
      <w:pPr>
        <w:pStyle w:val="ListBullet"/>
      </w:pPr>
      <w:r>
        <w:t>B) Every observation should have a random color</w:t>
      </w:r>
    </w:p>
    <w:p>
      <w:pPr>
        <w:pStyle w:val="ListBullet"/>
      </w:pPr>
      <w:r>
        <w:t>C) Temperature should be converted into categories</w:t>
      </w:r>
    </w:p>
    <w:p>
      <w:pPr>
        <w:pStyle w:val="ListBullet"/>
      </w:pPr>
      <w:r>
        <w:t>D) A polar coordinate system should be used</w:t>
      </w:r>
    </w:p>
    <w:p>
      <w:r>
        <w:rPr>
          <w:b/>
        </w:rPr>
        <w:t>17. An engineering visualization represents stress values using point size. The values differ only slightly, and viewers must make highly accurate comparisons. Which alternative aesthetic would generally be more appropriate?</w:t>
      </w:r>
    </w:p>
    <w:p>
      <w:pPr>
        <w:pStyle w:val="ListBullet"/>
      </w:pPr>
      <w:r>
        <w:t>A) Position along a common scale</w:t>
      </w:r>
    </w:p>
    <w:p>
      <w:pPr>
        <w:pStyle w:val="ListBullet"/>
      </w:pPr>
      <w:r>
        <w:t>B) Random hue</w:t>
      </w:r>
    </w:p>
    <w:p>
      <w:pPr>
        <w:pStyle w:val="ListBullet"/>
      </w:pPr>
      <w:r>
        <w:t>C) Shape</w:t>
      </w:r>
    </w:p>
    <w:p>
      <w:pPr>
        <w:pStyle w:val="ListBullet"/>
      </w:pPr>
      <w:r>
        <w:t>D) Texture</w:t>
      </w:r>
    </w:p>
    <w:p>
      <w:r>
        <w:rPr>
          <w:b/>
        </w:rPr>
        <w:t>18. A researcher needs to visualize Age, Income, and Occupation. Age and income are numerical, whereas occupation is categorical. Which mapping is most appropriate?</w:t>
      </w:r>
    </w:p>
    <w:p>
      <w:pPr>
        <w:pStyle w:val="ListBullet"/>
      </w:pPr>
      <w:r>
        <w:t>A) Age → x-position; Income → y-position; Occupation → color</w:t>
      </w:r>
    </w:p>
    <w:p>
      <w:pPr>
        <w:pStyle w:val="ListBullet"/>
      </w:pPr>
      <w:r>
        <w:t>B) Age → color; Income → shape; Occupation → position</w:t>
      </w:r>
    </w:p>
    <w:p>
      <w:pPr>
        <w:pStyle w:val="ListBullet"/>
      </w:pPr>
      <w:r>
        <w:t>C) Age → shape; Income → color; Occupation → x-position</w:t>
      </w:r>
    </w:p>
    <w:p>
      <w:pPr>
        <w:pStyle w:val="ListBullet"/>
      </w:pPr>
      <w:r>
        <w:t>D) Age → texture; Income → shape; Occupation → size</w:t>
      </w:r>
    </w:p>
    <w:p>
      <w:r>
        <w:rPr>
          <w:b/>
        </w:rPr>
        <w:t>19. A visualization displays temperature anomalies where zero is meaningful. Values below zero should appear visually different from values above zero, while values close to zero should appear neutral. Which palette is most appropriate?</w:t>
      </w:r>
    </w:p>
    <w:p>
      <w:pPr>
        <w:pStyle w:val="ListBullet"/>
      </w:pPr>
      <w:r>
        <w:t>A) Qualitative</w:t>
      </w:r>
    </w:p>
    <w:p>
      <w:pPr>
        <w:pStyle w:val="ListBullet"/>
      </w:pPr>
      <w:r>
        <w:t>B) Sequential</w:t>
      </w:r>
    </w:p>
    <w:p>
      <w:pPr>
        <w:pStyle w:val="ListBullet"/>
      </w:pPr>
      <w:r>
        <w:t>C) Diverging</w:t>
      </w:r>
    </w:p>
    <w:p>
      <w:pPr>
        <w:pStyle w:val="ListBullet"/>
      </w:pPr>
      <w:r>
        <w:t>D) Random</w:t>
      </w:r>
    </w:p>
    <w:p>
      <w:r>
        <w:rPr>
          <w:b/>
        </w:rPr>
        <w:t>20. A company displays customer satisfaction levels from 1 to 5 using five unrelated colors. The management expects users to perceive an ordered progression from low to high satisfaction. Which modification is most appropriate?</w:t>
      </w:r>
    </w:p>
    <w:p>
      <w:pPr>
        <w:pStyle w:val="ListBullet"/>
      </w:pPr>
      <w:r>
        <w:t>A) Replace the unrelated colors with an ordered sequential scale</w:t>
      </w:r>
    </w:p>
    <w:p>
      <w:pPr>
        <w:pStyle w:val="ListBullet"/>
      </w:pPr>
      <w:r>
        <w:t>B) Use more unrelated colors</w:t>
      </w:r>
    </w:p>
    <w:p>
      <w:pPr>
        <w:pStyle w:val="ListBullet"/>
      </w:pPr>
      <w:r>
        <w:t>C) Remove the numerical ordering</w:t>
      </w:r>
    </w:p>
    <w:p>
      <w:pPr>
        <w:pStyle w:val="ListBullet"/>
      </w:pPr>
      <w:r>
        <w:t>D) Use polar coordinates</w:t>
      </w:r>
    </w:p>
    <w:p>
      <w:r>
        <w:rPr>
          <w:b/>
        </w:rPr>
        <w:t>21. Consider: x &lt;- c(2,4,6,8); y &lt;- c(10,20,30,40); plot(x,y,xlab='Input',ylab='Output'). The analyst wants to compare how output changes with input. Which visual property primarily communicates the relationship?</w:t>
      </w:r>
    </w:p>
    <w:p>
      <w:pPr>
        <w:pStyle w:val="ListBullet"/>
      </w:pPr>
      <w:r>
        <w:t>A) Relative position of observations</w:t>
      </w:r>
    </w:p>
    <w:p>
      <w:pPr>
        <w:pStyle w:val="ListBullet"/>
      </w:pPr>
      <w:r>
        <w:t>B) Color hue</w:t>
      </w:r>
    </w:p>
    <w:p>
      <w:pPr>
        <w:pStyle w:val="ListBullet"/>
      </w:pPr>
      <w:r>
        <w:t>C) Point shape</w:t>
      </w:r>
    </w:p>
    <w:p>
      <w:pPr>
        <w:pStyle w:val="ListBullet"/>
      </w:pPr>
      <w:r>
        <w:t>D) Background color</w:t>
      </w:r>
    </w:p>
    <w:p>
      <w:r>
        <w:rPr>
          <w:b/>
        </w:rPr>
        <w:t>22. A researcher wants to display a cyclic biological process with eight stages arranged around a circle. Adjacent stages should visually connect to form a complete cycle. Which coordinate system should be applied?</w:t>
      </w:r>
    </w:p>
    <w:p>
      <w:pPr>
        <w:pStyle w:val="ListBullet"/>
      </w:pPr>
      <w:r>
        <w:t>A) Cartesian</w:t>
      </w:r>
    </w:p>
    <w:p>
      <w:pPr>
        <w:pStyle w:val="ListBullet"/>
      </w:pPr>
      <w:r>
        <w:t>B) Polar</w:t>
      </w:r>
    </w:p>
    <w:p>
      <w:pPr>
        <w:pStyle w:val="ListBullet"/>
      </w:pPr>
      <w:r>
        <w:t>C) Logarithmic</w:t>
      </w:r>
    </w:p>
    <w:p>
      <w:pPr>
        <w:pStyle w:val="ListBullet"/>
      </w:pPr>
      <w:r>
        <w:t>D) Rectangular</w:t>
      </w:r>
    </w:p>
    <w:p>
      <w:r>
        <w:rPr>
          <w:b/>
        </w:rPr>
        <w:t>23. A company maps sales volume to color intensity. The values 100, 200, 300, and 400 should produce progressively stronger visual intensity. Which scale should be used?</w:t>
      </w:r>
    </w:p>
    <w:p>
      <w:pPr>
        <w:pStyle w:val="ListBullet"/>
      </w:pPr>
      <w:r>
        <w:t>A) Qualitative scale</w:t>
      </w:r>
    </w:p>
    <w:p>
      <w:pPr>
        <w:pStyle w:val="ListBullet"/>
      </w:pPr>
      <w:r>
        <w:t>B) Sequential scale</w:t>
      </w:r>
    </w:p>
    <w:p>
      <w:pPr>
        <w:pStyle w:val="ListBullet"/>
      </w:pPr>
      <w:r>
        <w:t>C) Nominal scale</w:t>
      </w:r>
    </w:p>
    <w:p>
      <w:pPr>
        <w:pStyle w:val="ListBullet"/>
      </w:pPr>
      <w:r>
        <w:t>D) Random scale</w:t>
      </w:r>
    </w:p>
    <w:p>
      <w:r>
        <w:rPr>
          <w:b/>
        </w:rPr>
        <w:t>24. A researcher maps gender to color and income to vertical position. She notices that the color differences are easy to identify but income comparisons are difficult when points overlap. Which change would improve quantitative perception?</w:t>
      </w:r>
    </w:p>
    <w:p>
      <w:pPr>
        <w:pStyle w:val="ListBullet"/>
      </w:pPr>
      <w:r>
        <w:t>A) Map income to position</w:t>
      </w:r>
    </w:p>
    <w:p>
      <w:pPr>
        <w:pStyle w:val="ListBullet"/>
      </w:pPr>
      <w:r>
        <w:t>B) Map income to random color</w:t>
      </w:r>
    </w:p>
    <w:p>
      <w:pPr>
        <w:pStyle w:val="ListBullet"/>
      </w:pPr>
      <w:r>
        <w:t>C) Map income to shape</w:t>
      </w:r>
    </w:p>
    <w:p>
      <w:pPr>
        <w:pStyle w:val="ListBullet"/>
      </w:pPr>
      <w:r>
        <w:t>D) Map income to categorical hue</w:t>
      </w:r>
    </w:p>
    <w:p>
      <w:r>
        <w:rPr>
          <w:b/>
        </w:rPr>
        <w:t>25. A dataset contains categories Urban, Rural, and Semiurban. There is no inherent numerical order among these categories. Which color mapping is appropriate?</w:t>
      </w:r>
    </w:p>
    <w:p>
      <w:pPr>
        <w:pStyle w:val="ListBullet"/>
      </w:pPr>
      <w:r>
        <w:t>A) Sequential</w:t>
      </w:r>
    </w:p>
    <w:p>
      <w:pPr>
        <w:pStyle w:val="ListBullet"/>
      </w:pPr>
      <w:r>
        <w:t>B) Qualitative</w:t>
      </w:r>
    </w:p>
    <w:p>
      <w:pPr>
        <w:pStyle w:val="ListBullet"/>
      </w:pPr>
      <w:r>
        <w:t>C) Diverging</w:t>
      </w:r>
    </w:p>
    <w:p>
      <w:pPr>
        <w:pStyle w:val="ListBullet"/>
      </w:pPr>
      <w:r>
        <w:t>D) Logarithmic</w:t>
      </w:r>
    </w:p>
    <w:p>
      <w:r>
        <w:rPr>
          <w:b/>
        </w:rPr>
        <w:t>26. An analyst wants to show revenue growth from 1 million to 1 billion. The visualization should make equal percentage changes visually comparable. Which approach is most suitable?</w:t>
      </w:r>
    </w:p>
    <w:p>
      <w:pPr>
        <w:pStyle w:val="ListBullet"/>
      </w:pPr>
      <w:r>
        <w:t>A) Logarithmic scale</w:t>
      </w:r>
    </w:p>
    <w:p>
      <w:pPr>
        <w:pStyle w:val="ListBullet"/>
      </w:pPr>
      <w:r>
        <w:t>B) Arbitrary categorical scale</w:t>
      </w:r>
    </w:p>
    <w:p>
      <w:pPr>
        <w:pStyle w:val="ListBullet"/>
      </w:pPr>
      <w:r>
        <w:t>C) Polar scale</w:t>
      </w:r>
    </w:p>
    <w:p>
      <w:pPr>
        <w:pStyle w:val="ListBullet"/>
      </w:pPr>
      <w:r>
        <w:t>D) Binary scale</w:t>
      </w:r>
    </w:p>
    <w:p>
      <w:r>
        <w:rPr>
          <w:b/>
        </w:rPr>
        <w:t>27. A temperature map uses a single hue whose lightness increases continuously as temperature rises. The purpose is to communicate numerical ordering. Which property of the palette is most important?</w:t>
      </w:r>
    </w:p>
    <w:p>
      <w:pPr>
        <w:pStyle w:val="ListBullet"/>
      </w:pPr>
      <w:r>
        <w:t>A) Ordered perceptual progression</w:t>
      </w:r>
    </w:p>
    <w:p>
      <w:pPr>
        <w:pStyle w:val="ListBullet"/>
      </w:pPr>
      <w:r>
        <w:t>B) Random color assignment</w:t>
      </w:r>
    </w:p>
    <w:p>
      <w:pPr>
        <w:pStyle w:val="ListBullet"/>
      </w:pPr>
      <w:r>
        <w:t>C) Equal category distinction</w:t>
      </w:r>
    </w:p>
    <w:p>
      <w:pPr>
        <w:pStyle w:val="ListBullet"/>
      </w:pPr>
      <w:r>
        <w:t>D) Maximum number of hues</w:t>
      </w:r>
    </w:p>
    <w:p>
      <w:r>
        <w:rPr>
          <w:b/>
        </w:rPr>
        <w:t>28. A visualization contains 15 categories, each represented by a different bright color. Users report difficulty matching colors to the legend. Which design choice would most directly address the problem?</w:t>
      </w:r>
    </w:p>
    <w:p>
      <w:pPr>
        <w:pStyle w:val="ListBullet"/>
      </w:pPr>
      <w:r>
        <w:t>A) Increase the number of colors</w:t>
      </w:r>
    </w:p>
    <w:p>
      <w:pPr>
        <w:pStyle w:val="ListBullet"/>
      </w:pPr>
      <w:r>
        <w:t>B) Reduce unnecessary categories or use another aesthetic</w:t>
      </w:r>
    </w:p>
    <w:p>
      <w:pPr>
        <w:pStyle w:val="ListBullet"/>
      </w:pPr>
      <w:r>
        <w:t>C) Make every color darker</w:t>
      </w:r>
    </w:p>
    <w:p>
      <w:pPr>
        <w:pStyle w:val="ListBullet"/>
      </w:pPr>
      <w:r>
        <w:t>D) Convert all values to polar coordinates</w:t>
      </w:r>
    </w:p>
    <w:p>
      <w:r>
        <w:rPr>
          <w:b/>
        </w:rPr>
        <w:t>29. A researcher wants to emphasize only observations exceeding a regulatory threshold. All normal observations should remain visually subdued. Which color strategy is most appropriate?</w:t>
      </w:r>
    </w:p>
    <w:p>
      <w:pPr>
        <w:pStyle w:val="ListBullet"/>
      </w:pPr>
      <w:r>
        <w:t>A) Apply a contrasting highlight to threshold-exceeding observations</w:t>
      </w:r>
    </w:p>
    <w:p>
      <w:pPr>
        <w:pStyle w:val="ListBullet"/>
      </w:pPr>
      <w:r>
        <w:t>B) Use equally bright colors for every observation</w:t>
      </w:r>
    </w:p>
    <w:p>
      <w:pPr>
        <w:pStyle w:val="ListBullet"/>
      </w:pPr>
      <w:r>
        <w:t>C) Use random colors for all observations</w:t>
      </w:r>
    </w:p>
    <w:p>
      <w:pPr>
        <w:pStyle w:val="ListBullet"/>
      </w:pPr>
      <w:r>
        <w:t>D) Remove the threshold from the visualization</w:t>
      </w:r>
    </w:p>
    <w:p>
      <w:r>
        <w:rPr>
          <w:b/>
        </w:rPr>
        <w:t>30. A scatterplot contains height and weight, while gender is categorical. The analyst wants height and weight comparisons to remain quantitative and gender groups distinguishable. Which mapping is best?</w:t>
      </w:r>
    </w:p>
    <w:p>
      <w:pPr>
        <w:pStyle w:val="ListBullet"/>
      </w:pPr>
      <w:r>
        <w:t>A) Height → x-position; Weight → y-position; Gender → color</w:t>
      </w:r>
    </w:p>
    <w:p>
      <w:pPr>
        <w:pStyle w:val="ListBullet"/>
      </w:pPr>
      <w:r>
        <w:t>B) Height → color; Weight → shape; Gender → position</w:t>
      </w:r>
    </w:p>
    <w:p>
      <w:pPr>
        <w:pStyle w:val="ListBullet"/>
      </w:pPr>
      <w:r>
        <w:t>C) Height → shape; Weight → color; Gender → size</w:t>
      </w:r>
    </w:p>
    <w:p>
      <w:pPr>
        <w:pStyle w:val="ListBullet"/>
      </w:pPr>
      <w:r>
        <w:t>D) Height → texture; Weight → hue; Gender → x-position</w:t>
      </w:r>
    </w:p>
    <w:p>
      <w:r>
        <w:rPr>
          <w:b/>
        </w:rPr>
        <w:t>31. An R visualization contains plot(x,y,col=c('red','green','blue'),pch=19). The three colors are being used repeatedly across observations. If the colors represent three categories, what should the analyst verify first?</w:t>
      </w:r>
    </w:p>
    <w:p>
      <w:pPr>
        <w:pStyle w:val="ListBullet"/>
      </w:pPr>
      <w:r>
        <w:t>A) That the colors form a clear categorical palette</w:t>
      </w:r>
    </w:p>
    <w:p>
      <w:pPr>
        <w:pStyle w:val="ListBullet"/>
      </w:pPr>
      <w:r>
        <w:t>B) That the colors form a logarithmic scale</w:t>
      </w:r>
    </w:p>
    <w:p>
      <w:pPr>
        <w:pStyle w:val="ListBullet"/>
      </w:pPr>
      <w:r>
        <w:t>C) That the colors correspond to coordinate values</w:t>
      </w:r>
    </w:p>
    <w:p>
      <w:pPr>
        <w:pStyle w:val="ListBullet"/>
      </w:pPr>
      <w:r>
        <w:t>D) That the colors represent confidence intervals</w:t>
      </w:r>
    </w:p>
    <w:p>
      <w:r>
        <w:rPr>
          <w:b/>
        </w:rPr>
        <w:t>32. A chart contains values with a meaningful midpoint of zero, including positive and negative deviations. The analyst wants negative and positive values to have contrasting but balanced colors. Which palette is appropriate?</w:t>
      </w:r>
    </w:p>
    <w:p>
      <w:pPr>
        <w:pStyle w:val="ListBullet"/>
      </w:pPr>
      <w:r>
        <w:t>A) Qualitative</w:t>
      </w:r>
    </w:p>
    <w:p>
      <w:pPr>
        <w:pStyle w:val="ListBullet"/>
      </w:pPr>
      <w:r>
        <w:t>B) Diverging</w:t>
      </w:r>
    </w:p>
    <w:p>
      <w:pPr>
        <w:pStyle w:val="ListBullet"/>
      </w:pPr>
      <w:r>
        <w:t>C) Sequential</w:t>
      </w:r>
    </w:p>
    <w:p>
      <w:pPr>
        <w:pStyle w:val="ListBullet"/>
      </w:pPr>
      <w:r>
        <w:t>D) Monochromatic categorical</w:t>
      </w:r>
    </w:p>
    <w:p>
      <w:r>
        <w:rPr>
          <w:b/>
        </w:rPr>
        <w:t>33. A visualization maps Revenue to point size and Region to color. Users struggle to estimate small differences in revenue because area is difficult to compare accurately. Which modification is most appropriate?</w:t>
      </w:r>
    </w:p>
    <w:p>
      <w:pPr>
        <w:pStyle w:val="ListBullet"/>
      </w:pPr>
      <w:r>
        <w:t>A) Map revenue to position where possible</w:t>
      </w:r>
    </w:p>
    <w:p>
      <w:pPr>
        <w:pStyle w:val="ListBullet"/>
      </w:pPr>
      <w:r>
        <w:t>B) Increase the number of colors</w:t>
      </w:r>
    </w:p>
    <w:p>
      <w:pPr>
        <w:pStyle w:val="ListBullet"/>
      </w:pPr>
      <w:r>
        <w:t>C) Replace region color with random shapes</w:t>
      </w:r>
    </w:p>
    <w:p>
      <w:pPr>
        <w:pStyle w:val="ListBullet"/>
      </w:pPr>
      <w:r>
        <w:t>D) Convert revenue into categories</w:t>
      </w:r>
    </w:p>
    <w:p>
      <w:r>
        <w:rPr>
          <w:b/>
        </w:rPr>
        <w:t>34. A researcher needs to compare values of 5, 50, 500, and 5000 on the same axis. The values differ by powers of ten, and relative ratios are important. Which scale should be preferred?</w:t>
      </w:r>
    </w:p>
    <w:p>
      <w:pPr>
        <w:pStyle w:val="ListBullet"/>
      </w:pPr>
      <w:r>
        <w:t>A) Logarithmic scale</w:t>
      </w:r>
    </w:p>
    <w:p>
      <w:pPr>
        <w:pStyle w:val="ListBullet"/>
      </w:pPr>
      <w:r>
        <w:t>B) Qualitative scale</w:t>
      </w:r>
    </w:p>
    <w:p>
      <w:pPr>
        <w:pStyle w:val="ListBullet"/>
      </w:pPr>
      <w:r>
        <w:t>C) Polar scale</w:t>
      </w:r>
    </w:p>
    <w:p>
      <w:pPr>
        <w:pStyle w:val="ListBullet"/>
      </w:pPr>
      <w:r>
        <w:t>D) Nominal scale</w:t>
      </w:r>
    </w:p>
    <w:p>
      <w:r>
        <w:rPr>
          <w:b/>
        </w:rPr>
        <w:t>35. A dashboard highlights the selected hospital using orange while all other hospitals use gray. The analyst wants the highlighted hospital to attract attention without changing the quantitative interpretation of the underlying values. Which principle best describes this design?</w:t>
      </w:r>
    </w:p>
    <w:p>
      <w:pPr>
        <w:pStyle w:val="ListBullet"/>
      </w:pPr>
      <w:r>
        <w:t>A) Color as a highlighting mechanism</w:t>
      </w:r>
    </w:p>
    <w:p>
      <w:pPr>
        <w:pStyle w:val="ListBullet"/>
      </w:pPr>
      <w:r>
        <w:t>B) Color as a quantitative axis</w:t>
      </w:r>
    </w:p>
    <w:p>
      <w:pPr>
        <w:pStyle w:val="ListBullet"/>
      </w:pPr>
      <w:r>
        <w:t>C) Color as a coordinate transformation</w:t>
      </w:r>
    </w:p>
    <w:p>
      <w:pPr>
        <w:pStyle w:val="ListBullet"/>
      </w:pPr>
      <w:r>
        <w:t>D) Color as a categorical hierarchy</w:t>
      </w:r>
    </w:p>
    <w:p>
      <w:r>
        <w:br w:type="page"/>
      </w:r>
    </w:p>
    <w:p>
      <w:pPr>
        <w:pStyle w:val="Heading1"/>
      </w:pPr>
      <w:r>
        <w:t>PART B – BL4: ANALYZE (Questions 36–70)</w:t>
      </w:r>
    </w:p>
    <w:p>
      <w:r>
        <w:rPr>
          <w:b/>
        </w:rPr>
        <w:t>36. Consider: sales &lt;- c(100,200,300,400); region &lt;- c('A','B','A','B'); plot(sales,col=region,pch=19). The analyst expects two visually distinct regions but obtains unintended color behavior. What is the most likely issue with the mapping?</w:t>
      </w:r>
    </w:p>
    <w:p>
      <w:pPr>
        <w:pStyle w:val="ListBullet"/>
      </w:pPr>
      <w:r>
        <w:t>A) region is categorical text and should be explicitly treated as a factor or mapped to a defined palette</w:t>
      </w:r>
    </w:p>
    <w:p>
      <w:pPr>
        <w:pStyle w:val="ListBullet"/>
      </w:pPr>
      <w:r>
        <w:t>B) sales must be converted to polar coordinates</w:t>
      </w:r>
    </w:p>
    <w:p>
      <w:pPr>
        <w:pStyle w:val="ListBullet"/>
      </w:pPr>
      <w:r>
        <w:t>C) pch=19 prevents categorical visualization</w:t>
      </w:r>
    </w:p>
    <w:p>
      <w:pPr>
        <w:pStyle w:val="ListBullet"/>
      </w:pPr>
      <w:r>
        <w:t>D) sales cannot be represented using position</w:t>
      </w:r>
    </w:p>
    <w:p>
      <w:r>
        <w:rPr>
          <w:b/>
        </w:rPr>
        <w:t>37. A visualization represents income using color hue ranging from red to green. Users are asked to identify which household has slightly higher income. Analysis shows that the color differences are difficult to judge precisely. What is the strongest reason for redesigning the mapping?</w:t>
      </w:r>
    </w:p>
    <w:p>
      <w:pPr>
        <w:pStyle w:val="ListBullet"/>
      </w:pPr>
      <w:r>
        <w:t>A) Hue is generally less suitable than position for precise quantitative comparison</w:t>
      </w:r>
    </w:p>
    <w:p>
      <w:pPr>
        <w:pStyle w:val="ListBullet"/>
      </w:pPr>
      <w:r>
        <w:t>B) Income must always be categorical</w:t>
      </w:r>
    </w:p>
    <w:p>
      <w:pPr>
        <w:pStyle w:val="ListBullet"/>
      </w:pPr>
      <w:r>
        <w:t>C) Color cannot represent any numerical variable</w:t>
      </w:r>
    </w:p>
    <w:p>
      <w:pPr>
        <w:pStyle w:val="ListBullet"/>
      </w:pPr>
      <w:r>
        <w:t>D) Cartesian coordinates cannot represent income</w:t>
      </w:r>
    </w:p>
    <w:p>
      <w:r>
        <w:rPr>
          <w:b/>
        </w:rPr>
        <w:t>38. Two visualizations represent the same numerical dataset. Chart A uses point position to encode values, while Chart B uses point area. Users consistently identify numerical differences more accurately in Chart A. Which conclusion best explains this result?</w:t>
      </w:r>
    </w:p>
    <w:p>
      <w:pPr>
        <w:pStyle w:val="ListBullet"/>
      </w:pPr>
      <w:r>
        <w:t>A) Position generally provides a stronger basis for quantitative comparison than area</w:t>
      </w:r>
    </w:p>
    <w:p>
      <w:pPr>
        <w:pStyle w:val="ListBullet"/>
      </w:pPr>
      <w:r>
        <w:t>B) Area is always categorical</w:t>
      </w:r>
    </w:p>
    <w:p>
      <w:pPr>
        <w:pStyle w:val="ListBullet"/>
      </w:pPr>
      <w:r>
        <w:t>C) Position cannot represent continuous data</w:t>
      </w:r>
    </w:p>
    <w:p>
      <w:pPr>
        <w:pStyle w:val="ListBullet"/>
      </w:pPr>
      <w:r>
        <w:t>D) Area automatically converts data into categories</w:t>
      </w:r>
    </w:p>
    <w:p>
      <w:r>
        <w:rPr>
          <w:b/>
        </w:rPr>
        <w:t>39. A company uses a single light-to-dark sequential palette for profit values -500, -200, 0, 300, and 700. The analyst wants positive and negative profit to be interpreted relative to zero. What is the main design problem?</w:t>
      </w:r>
    </w:p>
    <w:p>
      <w:pPr>
        <w:pStyle w:val="ListBullet"/>
      </w:pPr>
      <w:r>
        <w:t>A) A diverging palette would better communicate the meaningful midpoint at zero</w:t>
      </w:r>
    </w:p>
    <w:p>
      <w:pPr>
        <w:pStyle w:val="ListBullet"/>
      </w:pPr>
      <w:r>
        <w:t>B) A categorical palette must always be used for profit</w:t>
      </w:r>
    </w:p>
    <w:p>
      <w:pPr>
        <w:pStyle w:val="ListBullet"/>
      </w:pPr>
      <w:r>
        <w:t>C) Polar coordinates are required</w:t>
      </w:r>
    </w:p>
    <w:p>
      <w:pPr>
        <w:pStyle w:val="ListBullet"/>
      </w:pPr>
      <w:r>
        <w:t>D) Profit cannot be represented using color</w:t>
      </w:r>
    </w:p>
    <w:p>
      <w:r>
        <w:rPr>
          <w:b/>
        </w:rPr>
        <w:t>40. A visualization uses twelve distinct colors for twelve departments. The departments have no inherent order, but several colors are difficult to distinguish. Which analysis best explains the problem?</w:t>
      </w:r>
    </w:p>
    <w:p>
      <w:pPr>
        <w:pStyle w:val="ListBullet"/>
      </w:pPr>
      <w:r>
        <w:t>A) The categorical palette has excessive perceptual complexity</w:t>
      </w:r>
    </w:p>
    <w:p>
      <w:pPr>
        <w:pStyle w:val="ListBullet"/>
      </w:pPr>
      <w:r>
        <w:t>B) A sequential palette should always contain twelve hues</w:t>
      </w:r>
    </w:p>
    <w:p>
      <w:pPr>
        <w:pStyle w:val="ListBullet"/>
      </w:pPr>
      <w:r>
        <w:t>C) Departments should be mapped to a logarithmic axis</w:t>
      </w:r>
    </w:p>
    <w:p>
      <w:pPr>
        <w:pStyle w:val="ListBullet"/>
      </w:pPr>
      <w:r>
        <w:t>D) Categorical data require polar coordinates</w:t>
      </w:r>
    </w:p>
    <w:p>
      <w:r>
        <w:rPr>
          <w:b/>
        </w:rPr>
        <w:t>41. Consider: x &lt;- c(1,10,100,1000,10000); plot(x,type='o'). The first few observations appear compressed near the origin. Which explanation best accounts for this appearance?</w:t>
      </w:r>
    </w:p>
    <w:p>
      <w:pPr>
        <w:pStyle w:val="ListBullet"/>
      </w:pPr>
      <w:r>
        <w:t>A) The linear scale allocates equal visual distance to equal absolute differences</w:t>
      </w:r>
    </w:p>
    <w:p>
      <w:pPr>
        <w:pStyle w:val="ListBullet"/>
      </w:pPr>
      <w:r>
        <w:t>B) The data are categorical</w:t>
      </w:r>
    </w:p>
    <w:p>
      <w:pPr>
        <w:pStyle w:val="ListBullet"/>
      </w:pPr>
      <w:r>
        <w:t>C) The plot automatically applies a polar transformation</w:t>
      </w:r>
    </w:p>
    <w:p>
      <w:pPr>
        <w:pStyle w:val="ListBullet"/>
      </w:pPr>
      <w:r>
        <w:t>D) The values are being represented as colors</w:t>
      </w:r>
    </w:p>
    <w:p>
      <w:r>
        <w:rPr>
          <w:b/>
        </w:rPr>
        <w:t>42. The same data are plotted using plot(x,type='o',log='x'). The visual spacing becomes more representative of multiplicative changes. What transformation has occurred?</w:t>
      </w:r>
    </w:p>
    <w:p>
      <w:pPr>
        <w:pStyle w:val="ListBullet"/>
      </w:pPr>
      <w:r>
        <w:t>A) The x-axis has been transformed to a logarithmic scale</w:t>
      </w:r>
    </w:p>
    <w:p>
      <w:pPr>
        <w:pStyle w:val="ListBullet"/>
      </w:pPr>
      <w:r>
        <w:t>B) The y-axis has been transformed into categories</w:t>
      </w:r>
    </w:p>
    <w:p>
      <w:pPr>
        <w:pStyle w:val="ListBullet"/>
      </w:pPr>
      <w:r>
        <w:t>C) The data have been normalized to percentages</w:t>
      </w:r>
    </w:p>
    <w:p>
      <w:pPr>
        <w:pStyle w:val="ListBullet"/>
      </w:pPr>
      <w:r>
        <w:t>D) The coordinate system has become polar</w:t>
      </w:r>
    </w:p>
    <w:p>
      <w:r>
        <w:rPr>
          <w:b/>
        </w:rPr>
        <w:t>43. A researcher uses red for low values and blue for high values in a variable ranging from 0 to 100. Some viewers assume red represents danger and blue represents safety even though those meanings are irrelevant. Which issue should be analyzed?</w:t>
      </w:r>
    </w:p>
    <w:p>
      <w:pPr>
        <w:pStyle w:val="ListBullet"/>
      </w:pPr>
      <w:r>
        <w:t>A) The semantic associations of colors may introduce unintended interpretations</w:t>
      </w:r>
    </w:p>
    <w:p>
      <w:pPr>
        <w:pStyle w:val="ListBullet"/>
      </w:pPr>
      <w:r>
        <w:t>B) Color cannot represent numerical values</w:t>
      </w:r>
    </w:p>
    <w:p>
      <w:pPr>
        <w:pStyle w:val="ListBullet"/>
      </w:pPr>
      <w:r>
        <w:t>C) Polar coordinates should replace color</w:t>
      </w:r>
    </w:p>
    <w:p>
      <w:pPr>
        <w:pStyle w:val="ListBullet"/>
      </w:pPr>
      <w:r>
        <w:t>D) The dataset must be converted to categorical data</w:t>
      </w:r>
    </w:p>
    <w:p>
      <w:r>
        <w:rPr>
          <w:b/>
        </w:rPr>
        <w:t>44. A chart uses green, yellow, and red for Low, Medium, and High performance. Users immediately interpret the colors as ordered states. Why might this palette work in this context?</w:t>
      </w:r>
    </w:p>
    <w:p>
      <w:pPr>
        <w:pStyle w:val="ListBullet"/>
      </w:pPr>
      <w:r>
        <w:t>A) The colors reinforce an intuitive semantic distinction among ordered categories</w:t>
      </w:r>
    </w:p>
    <w:p>
      <w:pPr>
        <w:pStyle w:val="ListBullet"/>
      </w:pPr>
      <w:r>
        <w:t>B) Any three colors automatically encode numerical magnitude</w:t>
      </w:r>
    </w:p>
    <w:p>
      <w:pPr>
        <w:pStyle w:val="ListBullet"/>
      </w:pPr>
      <w:r>
        <w:t>C) Green, yellow, and red always form a sequential scale</w:t>
      </w:r>
    </w:p>
    <w:p>
      <w:pPr>
        <w:pStyle w:val="ListBullet"/>
      </w:pPr>
      <w:r>
        <w:t>D) Color removes the need for a legend</w:t>
      </w:r>
    </w:p>
    <w:p>
      <w:r>
        <w:rPr>
          <w:b/>
        </w:rPr>
        <w:t>45. A researcher maps Temperature to hue and Humidity to saturation. Both variables are continuous. The resulting chart is difficult to interpret because multiple color properties change simultaneously. What is the principal design concern?</w:t>
      </w:r>
    </w:p>
    <w:p>
      <w:pPr>
        <w:pStyle w:val="ListBullet"/>
      </w:pPr>
      <w:r>
        <w:t>A) Multiple color dimensions can make quantitative interpretation difficult</w:t>
      </w:r>
    </w:p>
    <w:p>
      <w:pPr>
        <w:pStyle w:val="ListBullet"/>
      </w:pPr>
      <w:r>
        <w:t>B) Continuous variables cannot be mapped to color</w:t>
      </w:r>
    </w:p>
    <w:p>
      <w:pPr>
        <w:pStyle w:val="ListBullet"/>
      </w:pPr>
      <w:r>
        <w:t>C) Humidity must always be categorical</w:t>
      </w:r>
    </w:p>
    <w:p>
      <w:pPr>
        <w:pStyle w:val="ListBullet"/>
      </w:pPr>
      <w:r>
        <w:t>D) Temperature must use polar coordinates</w:t>
      </w:r>
    </w:p>
    <w:p>
      <w:r>
        <w:rPr>
          <w:b/>
        </w:rPr>
        <w:t>46. A scatterplot maps department to shape and employee salary to color. The analyst notices that salary differences are difficult to compare, although departments are clearly distinguished. What redesign is most defensible?</w:t>
      </w:r>
    </w:p>
    <w:p>
      <w:pPr>
        <w:pStyle w:val="ListBullet"/>
      </w:pPr>
      <w:r>
        <w:t>A) Move salary to position and retain department as shape or color</w:t>
      </w:r>
    </w:p>
    <w:p>
      <w:pPr>
        <w:pStyle w:val="ListBullet"/>
      </w:pPr>
      <w:r>
        <w:t>B) Move salary to random shape</w:t>
      </w:r>
    </w:p>
    <w:p>
      <w:pPr>
        <w:pStyle w:val="ListBullet"/>
      </w:pPr>
      <w:r>
        <w:t>C) Remove department information</w:t>
      </w:r>
    </w:p>
    <w:p>
      <w:pPr>
        <w:pStyle w:val="ListBullet"/>
      </w:pPr>
      <w:r>
        <w:t>D) Replace salary with polar coordinates</w:t>
      </w:r>
    </w:p>
    <w:p>
      <w:r>
        <w:rPr>
          <w:b/>
        </w:rPr>
        <w:t>47. A population-density visualization uses a sequential color scale, but the darkest color is assigned to the smallest population and the lightest to the largest. What is the main analytical problem?</w:t>
      </w:r>
    </w:p>
    <w:p>
      <w:pPr>
        <w:pStyle w:val="ListBullet"/>
      </w:pPr>
      <w:r>
        <w:t>A) The direction of the quantitative color scale is reversed</w:t>
      </w:r>
    </w:p>
    <w:p>
      <w:pPr>
        <w:pStyle w:val="ListBullet"/>
      </w:pPr>
      <w:r>
        <w:t>B) Population must be categorical</w:t>
      </w:r>
    </w:p>
    <w:p>
      <w:pPr>
        <w:pStyle w:val="ListBullet"/>
      </w:pPr>
      <w:r>
        <w:t>C) A qualitative palette is required</w:t>
      </w:r>
    </w:p>
    <w:p>
      <w:pPr>
        <w:pStyle w:val="ListBullet"/>
      </w:pPr>
      <w:r>
        <w:t>D) Color cannot encode density</w:t>
      </w:r>
    </w:p>
    <w:p>
      <w:r>
        <w:rPr>
          <w:b/>
        </w:rPr>
        <w:t>48. Consider z &lt;- seq(-1,1,length.out=100); cols &lt;- colorRampPalette(c('blue','white','red'))(100). The variable has a meaningful midpoint at zero. What does the selected palette communicate most directly?</w:t>
      </w:r>
    </w:p>
    <w:p>
      <w:pPr>
        <w:pStyle w:val="ListBullet"/>
      </w:pPr>
      <w:r>
        <w:t>A) A diverging relationship around a central value</w:t>
      </w:r>
    </w:p>
    <w:p>
      <w:pPr>
        <w:pStyle w:val="ListBullet"/>
      </w:pPr>
      <w:r>
        <w:t>B) Pure categorical distinction</w:t>
      </w:r>
    </w:p>
    <w:p>
      <w:pPr>
        <w:pStyle w:val="ListBullet"/>
      </w:pPr>
      <w:r>
        <w:t>C) A logarithmic transformation</w:t>
      </w:r>
    </w:p>
    <w:p>
      <w:pPr>
        <w:pStyle w:val="ListBullet"/>
      </w:pPr>
      <w:r>
        <w:t>D) Geographic distance</w:t>
      </w:r>
    </w:p>
    <w:p>
      <w:r>
        <w:rPr>
          <w:b/>
        </w:rPr>
        <w:t>49. A visualization maps department to color using a sequential palette from light blue to dark blue. The department names have no inherent order. What interpretive problem may arise?</w:t>
      </w:r>
    </w:p>
    <w:p>
      <w:pPr>
        <w:pStyle w:val="ListBullet"/>
      </w:pPr>
      <w:r>
        <w:t>A) The color progression may incorrectly suggest an ordering among departments</w:t>
      </w:r>
    </w:p>
    <w:p>
      <w:pPr>
        <w:pStyle w:val="ListBullet"/>
      </w:pPr>
      <w:r>
        <w:t>B) Departments cannot be shown using color</w:t>
      </w:r>
    </w:p>
    <w:p>
      <w:pPr>
        <w:pStyle w:val="ListBullet"/>
      </w:pPr>
      <w:r>
        <w:t>C) Sequential palettes always indicate time</w:t>
      </w:r>
    </w:p>
    <w:p>
      <w:pPr>
        <w:pStyle w:val="ListBullet"/>
      </w:pPr>
      <w:r>
        <w:t>D) Cartesian coordinates become invalid</w:t>
      </w:r>
    </w:p>
    <w:p>
      <w:r>
        <w:rPr>
          <w:b/>
        </w:rPr>
        <w:t>50. A company uses a nonlinear axis for customer age, although ages range only from 18 to 65 and equal absolute differences are important. Which critique is most appropriate?</w:t>
      </w:r>
    </w:p>
    <w:p>
      <w:pPr>
        <w:pStyle w:val="ListBullet"/>
      </w:pPr>
      <w:r>
        <w:t>A) The transformation may complicate interpretation without providing a clear benefit</w:t>
      </w:r>
    </w:p>
    <w:p>
      <w:pPr>
        <w:pStyle w:val="ListBullet"/>
      </w:pPr>
      <w:r>
        <w:t>B) All numerical data must use logarithmic scales</w:t>
      </w:r>
    </w:p>
    <w:p>
      <w:pPr>
        <w:pStyle w:val="ListBullet"/>
      </w:pPr>
      <w:r>
        <w:t>C) Age is inherently categorical</w:t>
      </w:r>
    </w:p>
    <w:p>
      <w:pPr>
        <w:pStyle w:val="ListBullet"/>
      </w:pPr>
      <w:r>
        <w:t>D) Nonlinear axes cannot display continuous values</w:t>
      </w:r>
    </w:p>
    <w:p>
      <w:r>
        <w:rPr>
          <w:b/>
        </w:rPr>
        <w:t>51. A researcher uses polar coordinates to display monthly sales, but the data are unrelated to a repeating cycle. The circular representation makes comparison of nearby months difficult. Which interpretation is most appropriate?</w:t>
      </w:r>
    </w:p>
    <w:p>
      <w:pPr>
        <w:pStyle w:val="ListBullet"/>
      </w:pPr>
      <w:r>
        <w:t>A) Polar coordinates may add visual complexity without supporting the analytical task</w:t>
      </w:r>
    </w:p>
    <w:p>
      <w:pPr>
        <w:pStyle w:val="ListBullet"/>
      </w:pPr>
      <w:r>
        <w:t>B) Polar coordinates are required for all time-based data</w:t>
      </w:r>
    </w:p>
    <w:p>
      <w:pPr>
        <w:pStyle w:val="ListBullet"/>
      </w:pPr>
      <w:r>
        <w:t>C) Monthly data cannot be represented in Cartesian coordinates</w:t>
      </w:r>
    </w:p>
    <w:p>
      <w:pPr>
        <w:pStyle w:val="ListBullet"/>
      </w:pPr>
      <w:r>
        <w:t>D) Polar coordinates always improve quantitative accuracy</w:t>
      </w:r>
    </w:p>
    <w:p>
      <w:r>
        <w:rPr>
          <w:b/>
        </w:rPr>
        <w:t>52. Two departments have average salaries of ₹50,000 and ₹55,000. One visualization represents them using positions on a common axis, while another uses two different colors. Which visualization is likely to support more precise comparison?</w:t>
      </w:r>
    </w:p>
    <w:p>
      <w:pPr>
        <w:pStyle w:val="ListBullet"/>
      </w:pPr>
      <w:r>
        <w:t>A) The position-based visualization</w:t>
      </w:r>
    </w:p>
    <w:p>
      <w:pPr>
        <w:pStyle w:val="ListBullet"/>
      </w:pPr>
      <w:r>
        <w:t>B) The color-only visualization</w:t>
      </w:r>
    </w:p>
    <w:p>
      <w:pPr>
        <w:pStyle w:val="ListBullet"/>
      </w:pPr>
      <w:r>
        <w:t>C) Both must provide identical precision</w:t>
      </w:r>
    </w:p>
    <w:p>
      <w:pPr>
        <w:pStyle w:val="ListBullet"/>
      </w:pPr>
      <w:r>
        <w:t>D) Neither can represent salary</w:t>
      </w:r>
    </w:p>
    <w:p>
      <w:r>
        <w:rPr>
          <w:b/>
        </w:rPr>
        <w:t>53. A researcher chooses a rainbow palette for a continuous temperature scale. Several adjacent values appear visually similar while some distant values appear highly contrasted. What is the primary analytical concern?</w:t>
      </w:r>
    </w:p>
    <w:p>
      <w:pPr>
        <w:pStyle w:val="ListBullet"/>
      </w:pPr>
      <w:r>
        <w:t>A) The perceived ordering may not correspond reliably to numerical differences</w:t>
      </w:r>
    </w:p>
    <w:p>
      <w:pPr>
        <w:pStyle w:val="ListBullet"/>
      </w:pPr>
      <w:r>
        <w:t>B) Rainbow palettes always convert data into categories</w:t>
      </w:r>
    </w:p>
    <w:p>
      <w:pPr>
        <w:pStyle w:val="ListBullet"/>
      </w:pPr>
      <w:r>
        <w:t>C) Temperature cannot be represented continuously</w:t>
      </w:r>
    </w:p>
    <w:p>
      <w:pPr>
        <w:pStyle w:val="ListBullet"/>
      </w:pPr>
      <w:r>
        <w:t>D) Cartesian coordinates become nonlinear automatically</w:t>
      </w:r>
    </w:p>
    <w:p>
      <w:r>
        <w:rPr>
          <w:b/>
        </w:rPr>
        <w:t>54. A visualization uses color to distinguish 20 product categories and size to represent sales. Users confuse similarly colored categories but can accurately compare sales. Which change is most likely to improve categorical identification?</w:t>
      </w:r>
    </w:p>
    <w:p>
      <w:pPr>
        <w:pStyle w:val="ListBullet"/>
      </w:pPr>
      <w:r>
        <w:t>A) Replace the overly large categorical color set with fewer colors or another categorical aesthetic</w:t>
      </w:r>
    </w:p>
    <w:p>
      <w:pPr>
        <w:pStyle w:val="ListBullet"/>
      </w:pPr>
      <w:r>
        <w:t>B) Change sales from size to color</w:t>
      </w:r>
    </w:p>
    <w:p>
      <w:pPr>
        <w:pStyle w:val="ListBullet"/>
      </w:pPr>
      <w:r>
        <w:t>C) Apply logarithmic coordinates to product names</w:t>
      </w:r>
    </w:p>
    <w:p>
      <w:pPr>
        <w:pStyle w:val="ListBullet"/>
      </w:pPr>
      <w:r>
        <w:t>D) Use a sequential palette for the categories</w:t>
      </w:r>
    </w:p>
    <w:p>
      <w:r>
        <w:rPr>
          <w:b/>
        </w:rPr>
        <w:t>55. A researcher maps a continuous variable to five discrete colors. Several observations with different values receive exactly the same color. What consequence should be expected?</w:t>
      </w:r>
    </w:p>
    <w:p>
      <w:pPr>
        <w:pStyle w:val="ListBullet"/>
      </w:pPr>
      <w:r>
        <w:t>A) Quantitative resolution is reduced through discretization</w:t>
      </w:r>
    </w:p>
    <w:p>
      <w:pPr>
        <w:pStyle w:val="ListBullet"/>
      </w:pPr>
      <w:r>
        <w:t>B) The continuous variable becomes more precise</w:t>
      </w:r>
    </w:p>
    <w:p>
      <w:pPr>
        <w:pStyle w:val="ListBullet"/>
      </w:pPr>
      <w:r>
        <w:t>C) Color automatically becomes an accurate position encoding</w:t>
      </w:r>
    </w:p>
    <w:p>
      <w:pPr>
        <w:pStyle w:val="ListBullet"/>
      </w:pPr>
      <w:r>
        <w:t>D) The coordinate system becomes nonlinear</w:t>
      </w:r>
    </w:p>
    <w:p>
      <w:r>
        <w:rPr>
          <w:b/>
        </w:rPr>
        <w:t>56. Consider plot(age,income,pch=as.numeric(department),col=income). Department is categorical and income is continuous. Which potential issue should the analyst examine?</w:t>
      </w:r>
    </w:p>
    <w:p>
      <w:pPr>
        <w:pStyle w:val="ListBullet"/>
      </w:pPr>
      <w:r>
        <w:t>A) Direct numeric color mapping may require an appropriate continuous color scale</w:t>
      </w:r>
    </w:p>
    <w:p>
      <w:pPr>
        <w:pStyle w:val="ListBullet"/>
      </w:pPr>
      <w:r>
        <w:t>B) pch cannot represent categorical groups</w:t>
      </w:r>
    </w:p>
    <w:p>
      <w:pPr>
        <w:pStyle w:val="ListBullet"/>
      </w:pPr>
      <w:r>
        <w:t>C) Income must be mapped to the x-axis</w:t>
      </w:r>
    </w:p>
    <w:p>
      <w:pPr>
        <w:pStyle w:val="ListBullet"/>
      </w:pPr>
      <w:r>
        <w:t>D) Department must be converted to a logarithmic scale</w:t>
      </w:r>
    </w:p>
    <w:p>
      <w:r>
        <w:rPr>
          <w:b/>
        </w:rPr>
        <w:t>57. A company uses the same color to indicate selected, high value, and urgent. Users cannot determine which meaning is intended when the properties overlap. Which design principle has been violated?</w:t>
      </w:r>
    </w:p>
    <w:p>
      <w:pPr>
        <w:pStyle w:val="ListBullet"/>
      </w:pPr>
      <w:r>
        <w:t>A) One visual encoding has been overloaded with unrelated meanings</w:t>
      </w:r>
    </w:p>
    <w:p>
      <w:pPr>
        <w:pStyle w:val="ListBullet"/>
      </w:pPr>
      <w:r>
        <w:t>B) All variables should use the same color</w:t>
      </w:r>
    </w:p>
    <w:p>
      <w:pPr>
        <w:pStyle w:val="ListBullet"/>
      </w:pPr>
      <w:r>
        <w:t>C) Color should always encode three variables simultaneously</w:t>
      </w:r>
    </w:p>
    <w:p>
      <w:pPr>
        <w:pStyle w:val="ListBullet"/>
      </w:pPr>
      <w:r>
        <w:t>D) Categorical variables cannot use color</w:t>
      </w:r>
    </w:p>
    <w:p>
      <w:r>
        <w:rPr>
          <w:b/>
        </w:rPr>
        <w:t>58. A diverging palette is applied to customer age from 18 to 80, with midpoint 49. There is no substantive reason why 49 should be meaningful. Which critique is strongest?</w:t>
      </w:r>
    </w:p>
    <w:p>
      <w:pPr>
        <w:pStyle w:val="ListBullet"/>
      </w:pPr>
      <w:r>
        <w:t>A) A diverging palette may imply a meaningful midpoint that the variable does not possess</w:t>
      </w:r>
    </w:p>
    <w:p>
      <w:pPr>
        <w:pStyle w:val="ListBullet"/>
      </w:pPr>
      <w:r>
        <w:t>B) Age must always use a diverging palette</w:t>
      </w:r>
    </w:p>
    <w:p>
      <w:pPr>
        <w:pStyle w:val="ListBullet"/>
      </w:pPr>
      <w:r>
        <w:t>C) Sequential palettes cannot represent age</w:t>
      </w:r>
    </w:p>
    <w:p>
      <w:pPr>
        <w:pStyle w:val="ListBullet"/>
      </w:pPr>
      <w:r>
        <w:t>D) Color should never be used with age</w:t>
      </w:r>
    </w:p>
    <w:p>
      <w:r>
        <w:rPr>
          <w:b/>
        </w:rPr>
        <w:t>59. A chart maps population to circle area and income to color intensity. The analyst wants users to identify both variables precisely. Which issue should be investigated first?</w:t>
      </w:r>
    </w:p>
    <w:p>
      <w:pPr>
        <w:pStyle w:val="ListBullet"/>
      </w:pPr>
      <w:r>
        <w:t>A) Whether the selected visual channels provide adequate perceptual accuracy for both variables</w:t>
      </w:r>
    </w:p>
    <w:p>
      <w:pPr>
        <w:pStyle w:val="ListBullet"/>
      </w:pPr>
      <w:r>
        <w:t>B) Whether population is categorical</w:t>
      </w:r>
    </w:p>
    <w:p>
      <w:pPr>
        <w:pStyle w:val="ListBullet"/>
      </w:pPr>
      <w:r>
        <w:t>C) Whether income must use polar coordinates</w:t>
      </w:r>
    </w:p>
    <w:p>
      <w:pPr>
        <w:pStyle w:val="ListBullet"/>
      </w:pPr>
      <w:r>
        <w:t>D) Whether area is always superior to position</w:t>
      </w:r>
    </w:p>
    <w:p>
      <w:r>
        <w:rPr>
          <w:b/>
        </w:rPr>
        <w:t>60. A visualization maps a numerical variable to both size and color intensity. The two encodings produce conflicting visual impressions. What is the likely consequence?</w:t>
      </w:r>
    </w:p>
    <w:p>
      <w:pPr>
        <w:pStyle w:val="ListBullet"/>
      </w:pPr>
      <w:r>
        <w:t>A) Redundant or conflicting encodings can increase interpretation difficulty</w:t>
      </w:r>
    </w:p>
    <w:p>
      <w:pPr>
        <w:pStyle w:val="ListBullet"/>
      </w:pPr>
      <w:r>
        <w:t>B) Numerical values become categorical automatically</w:t>
      </w:r>
    </w:p>
    <w:p>
      <w:pPr>
        <w:pStyle w:val="ListBullet"/>
      </w:pPr>
      <w:r>
        <w:t>C) Color always overrides size</w:t>
      </w:r>
    </w:p>
    <w:p>
      <w:pPr>
        <w:pStyle w:val="ListBullet"/>
      </w:pPr>
      <w:r>
        <w:t>D) Size always overrides color</w:t>
      </w:r>
    </w:p>
    <w:p>
      <w:r>
        <w:rPr>
          <w:b/>
        </w:rPr>
        <w:t>61. A chart uses dark red for low risk and light red for high risk. Viewers intuitively associate darker red with greater danger. What should the designer analyze before finalizing the palette?</w:t>
      </w:r>
    </w:p>
    <w:p>
      <w:pPr>
        <w:pStyle w:val="ListBullet"/>
      </w:pPr>
      <w:r>
        <w:t>A) Whether color intensity and semantic association support the intended interpretation</w:t>
      </w:r>
    </w:p>
    <w:p>
      <w:pPr>
        <w:pStyle w:val="ListBullet"/>
      </w:pPr>
      <w:r>
        <w:t>B) Whether all risk values are categorical</w:t>
      </w:r>
    </w:p>
    <w:p>
      <w:pPr>
        <w:pStyle w:val="ListBullet"/>
      </w:pPr>
      <w:r>
        <w:t>C) Whether polar coordinates are mandatory</w:t>
      </w:r>
    </w:p>
    <w:p>
      <w:pPr>
        <w:pStyle w:val="ListBullet"/>
      </w:pPr>
      <w:r>
        <w:t>D) Whether the axis should be removed</w:t>
      </w:r>
    </w:p>
    <w:p>
      <w:r>
        <w:rPr>
          <w:b/>
        </w:rPr>
        <w:t>62. A chart uses color hue to represent values 10, 20, 30, 40, and 50. The hue changes around the color wheel rather than following an ordered lightness progression. Why is this potentially problematic?</w:t>
      </w:r>
    </w:p>
    <w:p>
      <w:pPr>
        <w:pStyle w:val="ListBullet"/>
      </w:pPr>
      <w:r>
        <w:t>A) Cyclic hue changes can make numerical ordering difficult to perceive</w:t>
      </w:r>
    </w:p>
    <w:p>
      <w:pPr>
        <w:pStyle w:val="ListBullet"/>
      </w:pPr>
      <w:r>
        <w:t>B) Hue always provides perfect quantitative accuracy</w:t>
      </w:r>
    </w:p>
    <w:p>
      <w:pPr>
        <w:pStyle w:val="ListBullet"/>
      </w:pPr>
      <w:r>
        <w:t>C) Numerical data cannot use color</w:t>
      </w:r>
    </w:p>
    <w:p>
      <w:pPr>
        <w:pStyle w:val="ListBullet"/>
      </w:pPr>
      <w:r>
        <w:t>D) Color hue automatically creates a logarithmic scale</w:t>
      </w:r>
    </w:p>
    <w:p>
      <w:r>
        <w:rPr>
          <w:b/>
        </w:rPr>
        <w:t>63. A researcher uses a grayscale palette for a continuous variable. The values increase from light gray to dark gray in a consistent progression. What is the principal advantage?</w:t>
      </w:r>
    </w:p>
    <w:p>
      <w:pPr>
        <w:pStyle w:val="ListBullet"/>
      </w:pPr>
      <w:r>
        <w:t>A) The ordered lightness can communicate quantitative progression</w:t>
      </w:r>
    </w:p>
    <w:p>
      <w:pPr>
        <w:pStyle w:val="ListBullet"/>
      </w:pPr>
      <w:r>
        <w:t>B) Grayscale automatically represents categories</w:t>
      </w:r>
    </w:p>
    <w:p>
      <w:pPr>
        <w:pStyle w:val="ListBullet"/>
      </w:pPr>
      <w:r>
        <w:t>C) Grayscale creates polar coordinates</w:t>
      </w:r>
    </w:p>
    <w:p>
      <w:pPr>
        <w:pStyle w:val="ListBullet"/>
      </w:pPr>
      <w:r>
        <w:t>D) Grayscale eliminates the need for scales</w:t>
      </w:r>
    </w:p>
    <w:p>
      <w:r>
        <w:rPr>
          <w:b/>
        </w:rPr>
        <w:t>64. A dashboard contains one critical KPI and many supporting measures. The designer assigns a saturated color to the KPI while using muted colors for supporting information. Which principle is demonstrated?</w:t>
      </w:r>
    </w:p>
    <w:p>
      <w:pPr>
        <w:pStyle w:val="ListBullet"/>
      </w:pPr>
      <w:r>
        <w:t>A) Selective visual highlighting</w:t>
      </w:r>
    </w:p>
    <w:p>
      <w:pPr>
        <w:pStyle w:val="ListBullet"/>
      </w:pPr>
      <w:r>
        <w:t>B) Uniform categorical encoding</w:t>
      </w:r>
    </w:p>
    <w:p>
      <w:pPr>
        <w:pStyle w:val="ListBullet"/>
      </w:pPr>
      <w:r>
        <w:t>C) Nonlinear axis transformation</w:t>
      </w:r>
    </w:p>
    <w:p>
      <w:pPr>
        <w:pStyle w:val="ListBullet"/>
      </w:pPr>
      <w:r>
        <w:t>D) Polar coordinate mapping</w:t>
      </w:r>
    </w:p>
    <w:p>
      <w:r>
        <w:rPr>
          <w:b/>
        </w:rPr>
        <w:t>65. A researcher maps Department to color and Performance to shape. Performance is continuous. Why is this mapping potentially problematic?</w:t>
      </w:r>
    </w:p>
    <w:p>
      <w:pPr>
        <w:pStyle w:val="ListBullet"/>
      </w:pPr>
      <w:r>
        <w:t>A) Shape has limited ability to communicate fine quantitative differences</w:t>
      </w:r>
    </w:p>
    <w:p>
      <w:pPr>
        <w:pStyle w:val="ListBullet"/>
      </w:pPr>
      <w:r>
        <w:t>B) Department cannot be represented using color</w:t>
      </w:r>
    </w:p>
    <w:p>
      <w:pPr>
        <w:pStyle w:val="ListBullet"/>
      </w:pPr>
      <w:r>
        <w:t>C) Performance must be categorical</w:t>
      </w:r>
    </w:p>
    <w:p>
      <w:pPr>
        <w:pStyle w:val="ListBullet"/>
      </w:pPr>
      <w:r>
        <w:t>D) Color cannot distinguish categories</w:t>
      </w:r>
    </w:p>
    <w:p>
      <w:r>
        <w:rPr>
          <w:b/>
        </w:rPr>
        <w:t>66. An analyst uses a logarithmic axis for a variable containing negative, zero, and positive values. The transformation produces undefined or problematic values around zero. What is the primary issue?</w:t>
      </w:r>
    </w:p>
    <w:p>
      <w:pPr>
        <w:pStyle w:val="ListBullet"/>
      </w:pPr>
      <w:r>
        <w:t>A) A standard logarithmic transformation is not directly suitable for non-positive values</w:t>
      </w:r>
    </w:p>
    <w:p>
      <w:pPr>
        <w:pStyle w:val="ListBullet"/>
      </w:pPr>
      <w:r>
        <w:t>B) Logarithmic scales require categorical variables</w:t>
      </w:r>
    </w:p>
    <w:p>
      <w:pPr>
        <w:pStyle w:val="ListBullet"/>
      </w:pPr>
      <w:r>
        <w:t>C) Negative values automatically become polar coordinates</w:t>
      </w:r>
    </w:p>
    <w:p>
      <w:pPr>
        <w:pStyle w:val="ListBullet"/>
      </w:pPr>
      <w:r>
        <w:t>D) Zero must always be removed from every dataset</w:t>
      </w:r>
    </w:p>
    <w:p>
      <w:r>
        <w:rPr>
          <w:b/>
        </w:rPr>
        <w:t>67. A visualization uses a sequential palette for temperature anomalies measured relative to a baseline. Some observations are below zero and others above zero. Which alternative would better communicate the deviation from the baseline?</w:t>
      </w:r>
    </w:p>
    <w:p>
      <w:pPr>
        <w:pStyle w:val="ListBullet"/>
      </w:pPr>
      <w:r>
        <w:t>A) Diverging palette centered at zero</w:t>
      </w:r>
    </w:p>
    <w:p>
      <w:pPr>
        <w:pStyle w:val="ListBullet"/>
      </w:pPr>
      <w:r>
        <w:t>B) Qualitative palette</w:t>
      </w:r>
    </w:p>
    <w:p>
      <w:pPr>
        <w:pStyle w:val="ListBullet"/>
      </w:pPr>
      <w:r>
        <w:t>C) Random categorical palette</w:t>
      </w:r>
    </w:p>
    <w:p>
      <w:pPr>
        <w:pStyle w:val="ListBullet"/>
      </w:pPr>
      <w:r>
        <w:t>D) Single arbitrary hue</w:t>
      </w:r>
    </w:p>
    <w:p>
      <w:r>
        <w:rPr>
          <w:b/>
        </w:rPr>
        <w:t>68. A chart assigns the same hue to all categories but changes lightness according to category number. The categories are nominal and have no order. What problem may viewers infer?</w:t>
      </w:r>
    </w:p>
    <w:p>
      <w:pPr>
        <w:pStyle w:val="ListBullet"/>
      </w:pPr>
      <w:r>
        <w:t>A) The lightness progression may suggest an artificial ordering</w:t>
      </w:r>
    </w:p>
    <w:p>
      <w:pPr>
        <w:pStyle w:val="ListBullet"/>
      </w:pPr>
      <w:r>
        <w:t>B) The categories become numerical automatically</w:t>
      </w:r>
    </w:p>
    <w:p>
      <w:pPr>
        <w:pStyle w:val="ListBullet"/>
      </w:pPr>
      <w:r>
        <w:t>C) The chart becomes a polar plot</w:t>
      </w:r>
    </w:p>
    <w:p>
      <w:pPr>
        <w:pStyle w:val="ListBullet"/>
      </w:pPr>
      <w:r>
        <w:t>D) Nominal categories require a logarithmic axis</w:t>
      </w:r>
    </w:p>
    <w:p>
      <w:r>
        <w:rPr>
          <w:b/>
        </w:rPr>
        <w:t>69. A visualization contains four categorical groups and one continuous measurement. The analyst wants group comparison and accurate measurement comparison simultaneously. Which combination is generally strongest?</w:t>
      </w:r>
    </w:p>
    <w:p>
      <w:pPr>
        <w:pStyle w:val="ListBullet"/>
      </w:pPr>
      <w:r>
        <w:t>A) Group → color/shape; measurement → position</w:t>
      </w:r>
    </w:p>
    <w:p>
      <w:pPr>
        <w:pStyle w:val="ListBullet"/>
      </w:pPr>
      <w:r>
        <w:t>B) Group → position; measurement → random color</w:t>
      </w:r>
    </w:p>
    <w:p>
      <w:pPr>
        <w:pStyle w:val="ListBullet"/>
      </w:pPr>
      <w:r>
        <w:t>C) Group → size; measurement → texture</w:t>
      </w:r>
    </w:p>
    <w:p>
      <w:pPr>
        <w:pStyle w:val="ListBullet"/>
      </w:pPr>
      <w:r>
        <w:t>D) Group → hue; measurement → arbitrary shape</w:t>
      </w:r>
    </w:p>
    <w:p>
      <w:r>
        <w:rPr>
          <w:b/>
        </w:rPr>
        <w:t>70. A researcher changes a continuous numerical color scale from five discrete bins to a smooth gradient. The objective is to preserve more information about small numerical differences. What has primarily changed?</w:t>
      </w:r>
    </w:p>
    <w:p>
      <w:pPr>
        <w:pStyle w:val="ListBullet"/>
      </w:pPr>
      <w:r>
        <w:t>A) The resolution of the visual encoding</w:t>
      </w:r>
    </w:p>
    <w:p>
      <w:pPr>
        <w:pStyle w:val="ListBullet"/>
      </w:pPr>
      <w:r>
        <w:t>B) The type of coordinate system</w:t>
      </w:r>
    </w:p>
    <w:p>
      <w:pPr>
        <w:pStyle w:val="ListBullet"/>
      </w:pPr>
      <w:r>
        <w:t>C) The underlying statistical model</w:t>
      </w:r>
    </w:p>
    <w:p>
      <w:pPr>
        <w:pStyle w:val="ListBullet"/>
      </w:pPr>
      <w:r>
        <w:t>D) The categorical structure of the data</w:t>
      </w:r>
    </w:p>
    <w:p>
      <w:r>
        <w:br w:type="page"/>
      </w:r>
    </w:p>
    <w:p>
      <w:pPr>
        <w:pStyle w:val="Heading1"/>
      </w:pPr>
      <w:r>
        <w:t>PART C – BL5: EVALUATE (Questions 71–100)</w:t>
      </w:r>
    </w:p>
    <w:p>
      <w:r>
        <w:rPr>
          <w:b/>
        </w:rPr>
        <w:t>71. A university dashboard must display student CGPA, department, and scholarship status. The designer proposes CGPA → color, department → position, and scholarship → shape. Which evaluation is most appropriate?</w:t>
      </w:r>
    </w:p>
    <w:p>
      <w:pPr>
        <w:pStyle w:val="ListBullet"/>
      </w:pPr>
      <w:r>
        <w:t>A) Reject because department position is not suitable for categorical identification</w:t>
      </w:r>
    </w:p>
    <w:p>
      <w:pPr>
        <w:pStyle w:val="ListBullet"/>
      </w:pPr>
      <w:r>
        <w:t>B) Accept because every variable has been assigned an aesthetic</w:t>
      </w:r>
    </w:p>
    <w:p>
      <w:pPr>
        <w:pStyle w:val="ListBullet"/>
      </w:pPr>
      <w:r>
        <w:t>C) Reject because categorical variables cannot use shape</w:t>
      </w:r>
    </w:p>
    <w:p>
      <w:pPr>
        <w:pStyle w:val="ListBullet"/>
      </w:pPr>
      <w:r>
        <w:t>D) Accept because color is always the best encoding for numerical data</w:t>
      </w:r>
    </w:p>
    <w:p>
      <w:r>
        <w:rPr>
          <w:b/>
        </w:rPr>
        <w:t>72. A research team proposes a rainbow color scale for soil moisture values from 0% to 100%. The goal is to allow farmers to identify gradual differences in moisture. Which evaluation is strongest?</w:t>
      </w:r>
    </w:p>
    <w:p>
      <w:pPr>
        <w:pStyle w:val="ListBullet"/>
      </w:pPr>
      <w:r>
        <w:t>A) Replace it with a perceptually ordered sequential palette</w:t>
      </w:r>
    </w:p>
    <w:p>
      <w:pPr>
        <w:pStyle w:val="ListBullet"/>
      </w:pPr>
      <w:r>
        <w:t>B) Keep it because rainbow always maximizes quantitative accuracy</w:t>
      </w:r>
    </w:p>
    <w:p>
      <w:pPr>
        <w:pStyle w:val="ListBullet"/>
      </w:pPr>
      <w:r>
        <w:t>C) Replace moisture with categorical labels</w:t>
      </w:r>
    </w:p>
    <w:p>
      <w:pPr>
        <w:pStyle w:val="ListBullet"/>
      </w:pPr>
      <w:r>
        <w:t>D) Use a random categorical palette</w:t>
      </w:r>
    </w:p>
    <w:p>
      <w:r>
        <w:rPr>
          <w:b/>
        </w:rPr>
        <w:t>73. A financial report uses a logarithmic axis for annual revenue ranging from ₹1 lakh to ₹1,000 crore. The report focuses on percentage growth and orders-of-magnitude differences. How should this design be evaluated?</w:t>
      </w:r>
    </w:p>
    <w:p>
      <w:pPr>
        <w:pStyle w:val="ListBullet"/>
      </w:pPr>
      <w:r>
        <w:t>A) Appropriate because a logarithmic scale can support multiplicative comparisons across a wide range</w:t>
      </w:r>
    </w:p>
    <w:p>
      <w:pPr>
        <w:pStyle w:val="ListBullet"/>
      </w:pPr>
      <w:r>
        <w:t>B) Inappropriate because revenue must always use a linear axis</w:t>
      </w:r>
    </w:p>
    <w:p>
      <w:pPr>
        <w:pStyle w:val="ListBullet"/>
      </w:pPr>
      <w:r>
        <w:t>C) Inappropriate because logarithmic axes cannot represent large values</w:t>
      </w:r>
    </w:p>
    <w:p>
      <w:pPr>
        <w:pStyle w:val="ListBullet"/>
      </w:pPr>
      <w:r>
        <w:t>D) Appropriate only if revenue is categorical</w:t>
      </w:r>
    </w:p>
    <w:p>
      <w:r>
        <w:rPr>
          <w:b/>
        </w:rPr>
        <w:t>74. A hospital dashboard uses red, yellow, and green to distinguish Low, Medium, and High risk. The designer also uses red to indicate selected patients. Which recommendation is most defensible?</w:t>
      </w:r>
    </w:p>
    <w:p>
      <w:pPr>
        <w:pStyle w:val="ListBullet"/>
      </w:pPr>
      <w:r>
        <w:t>A) Red has conflicting meanings and should not be reused without careful redesign</w:t>
      </w:r>
    </w:p>
    <w:p>
      <w:pPr>
        <w:pStyle w:val="ListBullet"/>
      </w:pPr>
      <w:r>
        <w:t>B) The design is automatically optimal because red is visually strong</w:t>
      </w:r>
    </w:p>
    <w:p>
      <w:pPr>
        <w:pStyle w:val="ListBullet"/>
      </w:pPr>
      <w:r>
        <w:t>C) Remove all color from the dashboard</w:t>
      </w:r>
    </w:p>
    <w:p>
      <w:pPr>
        <w:pStyle w:val="ListBullet"/>
      </w:pPr>
      <w:r>
        <w:t>D) Convert risk into polar coordinates</w:t>
      </w:r>
    </w:p>
    <w:p>
      <w:r>
        <w:rPr>
          <w:b/>
        </w:rPr>
        <w:t>75. A researcher uses a polar plot to display annual electricity consumption. The data do not contain cyclic patterns, and management needs precise comparison between months. Which evaluation is strongest?</w:t>
      </w:r>
    </w:p>
    <w:p>
      <w:pPr>
        <w:pStyle w:val="ListBullet"/>
      </w:pPr>
      <w:r>
        <w:t>A) A Cartesian time-series representation may be more effective for precise comparison</w:t>
      </w:r>
    </w:p>
    <w:p>
      <w:pPr>
        <w:pStyle w:val="ListBullet"/>
      </w:pPr>
      <w:r>
        <w:t>B) Polar coordinates are always superior for monthly data</w:t>
      </w:r>
    </w:p>
    <w:p>
      <w:pPr>
        <w:pStyle w:val="ListBullet"/>
      </w:pPr>
      <w:r>
        <w:t>C) Electricity consumption must be categorical</w:t>
      </w:r>
    </w:p>
    <w:p>
      <w:pPr>
        <w:pStyle w:val="ListBullet"/>
      </w:pPr>
      <w:r>
        <w:t>D) A polar plot automatically improves numerical accuracy</w:t>
      </w:r>
    </w:p>
    <w:p>
      <w:r>
        <w:rPr>
          <w:b/>
        </w:rPr>
        <w:t>76. A visualization maps employee salary to point size because the designer wants the highest salaries to appear largest. However, the chart is intended for precise salary comparison. Which recommendation should be made?</w:t>
      </w:r>
    </w:p>
    <w:p>
      <w:pPr>
        <w:pStyle w:val="ListBullet"/>
      </w:pPr>
      <w:r>
        <w:t>A) Use position along a common scale instead of relying primarily on area</w:t>
      </w:r>
    </w:p>
    <w:p>
      <w:pPr>
        <w:pStyle w:val="ListBullet"/>
      </w:pPr>
      <w:r>
        <w:t>B) Increase the number of colors</w:t>
      </w:r>
    </w:p>
    <w:p>
      <w:pPr>
        <w:pStyle w:val="ListBullet"/>
      </w:pPr>
      <w:r>
        <w:t>C) Replace salary with employee names</w:t>
      </w:r>
    </w:p>
    <w:p>
      <w:pPr>
        <w:pStyle w:val="ListBullet"/>
      </w:pPr>
      <w:r>
        <w:t>D) Use polar coordinates for salary</w:t>
      </w:r>
    </w:p>
    <w:p>
      <w:r>
        <w:rPr>
          <w:b/>
        </w:rPr>
        <w:t>77. A researcher has 30 categorical classes and proposes assigning each class a unique color. Several colors are nearly indistinguishable on standard displays. What is the best design decision?</w:t>
      </w:r>
    </w:p>
    <w:p>
      <w:pPr>
        <w:pStyle w:val="ListBullet"/>
      </w:pPr>
      <w:r>
        <w:t>A) Use a combination of color and another categorical aesthetic or simplify the categories</w:t>
      </w:r>
    </w:p>
    <w:p>
      <w:pPr>
        <w:pStyle w:val="ListBullet"/>
      </w:pPr>
      <w:r>
        <w:t>B) Add more colors with smaller differences</w:t>
      </w:r>
    </w:p>
    <w:p>
      <w:pPr>
        <w:pStyle w:val="ListBullet"/>
      </w:pPr>
      <w:r>
        <w:t>C) Convert all categories to a sequential numerical scale</w:t>
      </w:r>
    </w:p>
    <w:p>
      <w:pPr>
        <w:pStyle w:val="ListBullet"/>
      </w:pPr>
      <w:r>
        <w:t>D) Use a logarithmic color axis</w:t>
      </w:r>
    </w:p>
    <w:p>
      <w:r>
        <w:rPr>
          <w:b/>
        </w:rPr>
        <w:t>78. A pollution map uses a sequential palette from light blue to dark blue. Pollution has a scientifically meaningful threshold separating safe and unsafe levels. Which redesign may communicate the threshold more effectively?</w:t>
      </w:r>
    </w:p>
    <w:p>
      <w:pPr>
        <w:pStyle w:val="ListBullet"/>
      </w:pPr>
      <w:r>
        <w:t>A) Use a carefully chosen palette that highlights the threshold while retaining quantitative ordering</w:t>
      </w:r>
    </w:p>
    <w:p>
      <w:pPr>
        <w:pStyle w:val="ListBullet"/>
      </w:pPr>
      <w:r>
        <w:t>B) Replace the map with random categorical colors</w:t>
      </w:r>
    </w:p>
    <w:p>
      <w:pPr>
        <w:pStyle w:val="ListBullet"/>
      </w:pPr>
      <w:r>
        <w:t>C) Remove the threshold information</w:t>
      </w:r>
    </w:p>
    <w:p>
      <w:pPr>
        <w:pStyle w:val="ListBullet"/>
      </w:pPr>
      <w:r>
        <w:t>D) Use unrelated hues for every pollution value</w:t>
      </w:r>
    </w:p>
    <w:p>
      <w:r>
        <w:rPr>
          <w:b/>
        </w:rPr>
        <w:t>79. A company visualizes profit values ranging from –₹10 million to +₹10 million. The designer uses a sequential palette where darker shades represent larger absolute values. Which evaluation is most appropriate?</w:t>
      </w:r>
    </w:p>
    <w:p>
      <w:pPr>
        <w:pStyle w:val="ListBullet"/>
      </w:pPr>
      <w:r>
        <w:t>A) A diverging palette centered at zero would better distinguish losses from gains</w:t>
      </w:r>
    </w:p>
    <w:p>
      <w:pPr>
        <w:pStyle w:val="ListBullet"/>
      </w:pPr>
      <w:r>
        <w:t>B) The sequential palette is always preferable for signed data</w:t>
      </w:r>
    </w:p>
    <w:p>
      <w:pPr>
        <w:pStyle w:val="ListBullet"/>
      </w:pPr>
      <w:r>
        <w:t>C) Color should never represent profit</w:t>
      </w:r>
    </w:p>
    <w:p>
      <w:pPr>
        <w:pStyle w:val="ListBullet"/>
      </w:pPr>
      <w:r>
        <w:t>D) A categorical palette should represent every profit value</w:t>
      </w:r>
    </w:p>
    <w:p>
      <w:r>
        <w:rPr>
          <w:b/>
        </w:rPr>
        <w:t>80. A researcher wants to distinguish six treatment groups while simultaneously representing a continuous response variable. She proposes using six hues for treatment and varying lightness within each hue for response. Which evaluation is strongest?</w:t>
      </w:r>
    </w:p>
    <w:p>
      <w:pPr>
        <w:pStyle w:val="ListBullet"/>
      </w:pPr>
      <w:r>
        <w:t>A) The design may work but requires careful palette construction because multiple color dimensions can become difficult to decode</w:t>
      </w:r>
    </w:p>
    <w:p>
      <w:pPr>
        <w:pStyle w:val="ListBullet"/>
      </w:pPr>
      <w:r>
        <w:t>B) The design is automatically optimal because hue and lightness are independent</w:t>
      </w:r>
    </w:p>
    <w:p>
      <w:pPr>
        <w:pStyle w:val="ListBullet"/>
      </w:pPr>
      <w:r>
        <w:t>C) Treatment groups must use position</w:t>
      </w:r>
    </w:p>
    <w:p>
      <w:pPr>
        <w:pStyle w:val="ListBullet"/>
      </w:pPr>
      <w:r>
        <w:t>D) Response cannot be represented using color</w:t>
      </w:r>
    </w:p>
    <w:p>
      <w:r>
        <w:rPr>
          <w:b/>
        </w:rPr>
        <w:t>81. A professor evaluates two student visualizations. Visualization A uses position for a numerical variable and shape for a category. Visualization B uses color hue for the numerical variable and position for the category. Which should generally receive the stronger design evaluation?</w:t>
      </w:r>
    </w:p>
    <w:p>
      <w:pPr>
        <w:pStyle w:val="ListBullet"/>
      </w:pPr>
      <w:r>
        <w:t>A) Visualization A</w:t>
      </w:r>
    </w:p>
    <w:p>
      <w:pPr>
        <w:pStyle w:val="ListBullet"/>
      </w:pPr>
      <w:r>
        <w:t>B) Visualization B</w:t>
      </w:r>
    </w:p>
    <w:p>
      <w:pPr>
        <w:pStyle w:val="ListBullet"/>
      </w:pPr>
      <w:r>
        <w:t>C) Both must be equivalent</w:t>
      </w:r>
    </w:p>
    <w:p>
      <w:pPr>
        <w:pStyle w:val="ListBullet"/>
      </w:pPr>
      <w:r>
        <w:t>D) Neither can encode numerical data</w:t>
      </w:r>
    </w:p>
    <w:p>
      <w:r>
        <w:rPr>
          <w:b/>
        </w:rPr>
        <w:t>82. A researcher wants to communicate temperature values and temperature categories simultaneously. The proposed chart uses temperature as hue and category as another hue. Which evaluation should be made?</w:t>
      </w:r>
    </w:p>
    <w:p>
      <w:pPr>
        <w:pStyle w:val="ListBullet"/>
      </w:pPr>
      <w:r>
        <w:t>A) Reject or redesign because two meanings are being overloaded onto the same color channel</w:t>
      </w:r>
    </w:p>
    <w:p>
      <w:pPr>
        <w:pStyle w:val="ListBullet"/>
      </w:pPr>
      <w:r>
        <w:t>B) Accept because multiple hues always improve information density</w:t>
      </w:r>
    </w:p>
    <w:p>
      <w:pPr>
        <w:pStyle w:val="ListBullet"/>
      </w:pPr>
      <w:r>
        <w:t>C) Accept because color can encode unlimited variables</w:t>
      </w:r>
    </w:p>
    <w:p>
      <w:pPr>
        <w:pStyle w:val="ListBullet"/>
      </w:pPr>
      <w:r>
        <w:t>D) Replace both variables with shape</w:t>
      </w:r>
    </w:p>
    <w:p>
      <w:r>
        <w:rPr>
          <w:b/>
        </w:rPr>
        <w:t>83. A dashboard designer uses bright saturated colors for every data series. Management complains that no single trend is visually prominent. What is the best recommendation?</w:t>
      </w:r>
    </w:p>
    <w:p>
      <w:pPr>
        <w:pStyle w:val="ListBullet"/>
      </w:pPr>
      <w:r>
        <w:t>A) Reserve strong saturation for important or highlighted information and mute secondary series</w:t>
      </w:r>
    </w:p>
    <w:p>
      <w:pPr>
        <w:pStyle w:val="ListBullet"/>
      </w:pPr>
      <w:r>
        <w:t>B) Increase saturation further</w:t>
      </w:r>
    </w:p>
    <w:p>
      <w:pPr>
        <w:pStyle w:val="ListBullet"/>
      </w:pPr>
      <w:r>
        <w:t>C) Replace all colors with unrelated hues</w:t>
      </w:r>
    </w:p>
    <w:p>
      <w:pPr>
        <w:pStyle w:val="ListBullet"/>
      </w:pPr>
      <w:r>
        <w:t>D) Add a second color scale</w:t>
      </w:r>
    </w:p>
    <w:p>
      <w:r>
        <w:rPr>
          <w:b/>
        </w:rPr>
        <w:t>84. A researcher chooses a diverging palette for rainfall amounts from 0 to 500 mm. There is no meaningful midpoint except the minimum of zero. Which evaluation is most appropriate?</w:t>
      </w:r>
    </w:p>
    <w:p>
      <w:pPr>
        <w:pStyle w:val="ListBullet"/>
      </w:pPr>
      <w:r>
        <w:t>A) A sequential palette is generally more suitable because rainfall has an ordered nonnegative range</w:t>
      </w:r>
    </w:p>
    <w:p>
      <w:pPr>
        <w:pStyle w:val="ListBullet"/>
      </w:pPr>
      <w:r>
        <w:t>B) Diverging is always better for continuous variables</w:t>
      </w:r>
    </w:p>
    <w:p>
      <w:pPr>
        <w:pStyle w:val="ListBullet"/>
      </w:pPr>
      <w:r>
        <w:t>C) Qualitative color should be used</w:t>
      </w:r>
    </w:p>
    <w:p>
      <w:pPr>
        <w:pStyle w:val="ListBullet"/>
      </w:pPr>
      <w:r>
        <w:t>D) Polar coordinates should replace the palette</w:t>
      </w:r>
    </w:p>
    <w:p>
      <w:r>
        <w:rPr>
          <w:b/>
        </w:rPr>
        <w:t>85. A visualization uses red for low values and green for high values. The design team wants the chart to be accessible to users with color-vision deficiencies. Which evaluation is strongest?</w:t>
      </w:r>
    </w:p>
    <w:p>
      <w:pPr>
        <w:pStyle w:val="ListBullet"/>
      </w:pPr>
      <w:r>
        <w:t>A) Add suitable luminance differences or alternative encodings rather than relying only on red-green hue</w:t>
      </w:r>
    </w:p>
    <w:p>
      <w:pPr>
        <w:pStyle w:val="ListBullet"/>
      </w:pPr>
      <w:r>
        <w:t>B) Increase the brightness of red and green</w:t>
      </w:r>
    </w:p>
    <w:p>
      <w:pPr>
        <w:pStyle w:val="ListBullet"/>
      </w:pPr>
      <w:r>
        <w:t>C) Add more red-green shades</w:t>
      </w:r>
    </w:p>
    <w:p>
      <w:pPr>
        <w:pStyle w:val="ListBullet"/>
      </w:pPr>
      <w:r>
        <w:t>D) Remove the numerical scale</w:t>
      </w:r>
    </w:p>
    <w:p>
      <w:r>
        <w:rPr>
          <w:b/>
        </w:rPr>
        <w:t>86. A researcher proposes: cols &lt;- colorRampPalette(c('red','green','blue'))(100); plot(x,y,col=cols). The variable is continuous temperature. Which recommendation is most defensible?</w:t>
      </w:r>
    </w:p>
    <w:p>
      <w:pPr>
        <w:pStyle w:val="ListBullet"/>
      </w:pPr>
      <w:r>
        <w:t>A) Replace the palette with a perceptually ordered palette appropriate for continuous data</w:t>
      </w:r>
    </w:p>
    <w:p>
      <w:pPr>
        <w:pStyle w:val="ListBullet"/>
      </w:pPr>
      <w:r>
        <w:t>B) Keep it because three anchor colors guarantee numerical ordering</w:t>
      </w:r>
    </w:p>
    <w:p>
      <w:pPr>
        <w:pStyle w:val="ListBullet"/>
      </w:pPr>
      <w:r>
        <w:t>C) Convert temperature into categories</w:t>
      </w:r>
    </w:p>
    <w:p>
      <w:pPr>
        <w:pStyle w:val="ListBullet"/>
      </w:pPr>
      <w:r>
        <w:t>D) Use random colors for all observations</w:t>
      </w:r>
    </w:p>
    <w:p>
      <w:r>
        <w:rPr>
          <w:b/>
        </w:rPr>
        <w:t>87. A company wants to visualize revenue across regions and years. The analyst proposes a polar chart because it looks attractive even though exact year-to-year comparison is the primary objective. Which evaluation should be made?</w:t>
      </w:r>
    </w:p>
    <w:p>
      <w:pPr>
        <w:pStyle w:val="ListBullet"/>
      </w:pPr>
      <w:r>
        <w:t>A) Choose the coordinate system based on the analytical task rather than decorative appearance</w:t>
      </w:r>
    </w:p>
    <w:p>
      <w:pPr>
        <w:pStyle w:val="ListBullet"/>
      </w:pPr>
      <w:r>
        <w:t>B) Accept because attractive visualizations are always more effective</w:t>
      </w:r>
    </w:p>
    <w:p>
      <w:pPr>
        <w:pStyle w:val="ListBullet"/>
      </w:pPr>
      <w:r>
        <w:t>C) Use polar coordinates for all temporal data</w:t>
      </w:r>
    </w:p>
    <w:p>
      <w:pPr>
        <w:pStyle w:val="ListBullet"/>
      </w:pPr>
      <w:r>
        <w:t>D) Remove the numerical axes</w:t>
      </w:r>
    </w:p>
    <w:p>
      <w:r>
        <w:rPr>
          <w:b/>
        </w:rPr>
        <w:t>88. A visualization uses a categorical palette in which one category is represented by a very dark color while all others are pale. The category has no special importance. What is the strongest critique?</w:t>
      </w:r>
    </w:p>
    <w:p>
      <w:pPr>
        <w:pStyle w:val="ListBullet"/>
      </w:pPr>
      <w:r>
        <w:t>A) The unequal visual salience may unintentionally imply that the dark category is more important</w:t>
      </w:r>
    </w:p>
    <w:p>
      <w:pPr>
        <w:pStyle w:val="ListBullet"/>
      </w:pPr>
      <w:r>
        <w:t>B) Categorical palettes must always use black</w:t>
      </w:r>
    </w:p>
    <w:p>
      <w:pPr>
        <w:pStyle w:val="ListBullet"/>
      </w:pPr>
      <w:r>
        <w:t>C) Dark colors cannot represent categories</w:t>
      </w:r>
    </w:p>
    <w:p>
      <w:pPr>
        <w:pStyle w:val="ListBullet"/>
      </w:pPr>
      <w:r>
        <w:t>D) The categories should be placed on a logarithmic axis</w:t>
      </w:r>
    </w:p>
    <w:p>
      <w:r>
        <w:rPr>
          <w:b/>
        </w:rPr>
        <w:t>89. A researcher maps a numerical variable to hue around a circular color wheel. Values 10 and 90 receive similar hues even though they are far apart numerically. Which evaluation is most appropriate?</w:t>
      </w:r>
    </w:p>
    <w:p>
      <w:pPr>
        <w:pStyle w:val="ListBullet"/>
      </w:pPr>
      <w:r>
        <w:t>A) The cyclic color mapping can create false visual similarity between distant numerical values</w:t>
      </w:r>
    </w:p>
    <w:p>
      <w:pPr>
        <w:pStyle w:val="ListBullet"/>
      </w:pPr>
      <w:r>
        <w:t>B) Circular hue always improves numerical accuracy</w:t>
      </w:r>
    </w:p>
    <w:p>
      <w:pPr>
        <w:pStyle w:val="ListBullet"/>
      </w:pPr>
      <w:r>
        <w:t>C) Numerical values must use categorical colors</w:t>
      </w:r>
    </w:p>
    <w:p>
      <w:pPr>
        <w:pStyle w:val="ListBullet"/>
      </w:pPr>
      <w:r>
        <w:t>D) Polar coordinates solve the color problem automatically</w:t>
      </w:r>
    </w:p>
    <w:p>
      <w:r>
        <w:rPr>
          <w:b/>
        </w:rPr>
        <w:t>90. A visualization contains Income, Age, Education, and Occupation. The designer maps all four variables to position, color, shape, and size. Users report that the chart is difficult to interpret. What is the best evaluation?</w:t>
      </w:r>
    </w:p>
    <w:p>
      <w:pPr>
        <w:pStyle w:val="ListBullet"/>
      </w:pPr>
      <w:r>
        <w:t>A) Reduce unnecessary encodings and prioritize the variables relevant to the analytical question</w:t>
      </w:r>
    </w:p>
    <w:p>
      <w:pPr>
        <w:pStyle w:val="ListBullet"/>
      </w:pPr>
      <w:r>
        <w:t>B) Add more visual channels</w:t>
      </w:r>
    </w:p>
    <w:p>
      <w:pPr>
        <w:pStyle w:val="ListBullet"/>
      </w:pPr>
      <w:r>
        <w:t>C) Use more colors</w:t>
      </w:r>
    </w:p>
    <w:p>
      <w:pPr>
        <w:pStyle w:val="ListBullet"/>
      </w:pPr>
      <w:r>
        <w:t>D) Replace every aesthetic with color</w:t>
      </w:r>
    </w:p>
    <w:p>
      <w:r>
        <w:rPr>
          <w:b/>
        </w:rPr>
        <w:t>91. A researcher uses a sequential color palette for a variable where zero represents a meaningful baseline and negative values are possible. Which design alternative should be considered?</w:t>
      </w:r>
    </w:p>
    <w:p>
      <w:pPr>
        <w:pStyle w:val="ListBullet"/>
      </w:pPr>
      <w:r>
        <w:t>A) A diverging palette centered on the meaningful baseline</w:t>
      </w:r>
    </w:p>
    <w:p>
      <w:pPr>
        <w:pStyle w:val="ListBullet"/>
      </w:pPr>
      <w:r>
        <w:t>B) A qualitative palette with unrelated hues</w:t>
      </w:r>
    </w:p>
    <w:p>
      <w:pPr>
        <w:pStyle w:val="ListBullet"/>
      </w:pPr>
      <w:r>
        <w:t>C) A random palette</w:t>
      </w:r>
    </w:p>
    <w:p>
      <w:pPr>
        <w:pStyle w:val="ListBullet"/>
      </w:pPr>
      <w:r>
        <w:t>D) A categorical shape scale</w:t>
      </w:r>
    </w:p>
    <w:p>
      <w:r>
        <w:rPr>
          <w:b/>
        </w:rPr>
        <w:t>92. A visualization is intended for publication in grayscale as well as on a color screen. The designer relies entirely on subtle hue differences to distinguish groups. Which evaluation is strongest?</w:t>
      </w:r>
    </w:p>
    <w:p>
      <w:pPr>
        <w:pStyle w:val="ListBullet"/>
      </w:pPr>
      <w:r>
        <w:t>A) Add differences in position, shape, line type, or lightness so the visualization remains interpretable without hue</w:t>
      </w:r>
    </w:p>
    <w:p>
      <w:pPr>
        <w:pStyle w:val="ListBullet"/>
      </w:pPr>
      <w:r>
        <w:t>B) Increase the number of hues</w:t>
      </w:r>
    </w:p>
    <w:p>
      <w:pPr>
        <w:pStyle w:val="ListBullet"/>
      </w:pPr>
      <w:r>
        <w:t>C) Use brighter colors only</w:t>
      </w:r>
    </w:p>
    <w:p>
      <w:pPr>
        <w:pStyle w:val="ListBullet"/>
      </w:pPr>
      <w:r>
        <w:t>D) Remove all labels</w:t>
      </w:r>
    </w:p>
    <w:p>
      <w:r>
        <w:rPr>
          <w:b/>
        </w:rPr>
        <w:t>93. A university wants to compare the performance of 25 departments. The designer assigns every department a unique color and uses a legend occupying half of the figure. Which recommendation is most appropriate?</w:t>
      </w:r>
    </w:p>
    <w:p>
      <w:pPr>
        <w:pStyle w:val="ListBullet"/>
      </w:pPr>
      <w:r>
        <w:t>A) Consider another encoding or a more compact grouping strategy because excessive categorical color reduces readability</w:t>
      </w:r>
    </w:p>
    <w:p>
      <w:pPr>
        <w:pStyle w:val="ListBullet"/>
      </w:pPr>
      <w:r>
        <w:t>B) Increase the legend size</w:t>
      </w:r>
    </w:p>
    <w:p>
      <w:pPr>
        <w:pStyle w:val="ListBullet"/>
      </w:pPr>
      <w:r>
        <w:t>C) Add another 25 colors</w:t>
      </w:r>
    </w:p>
    <w:p>
      <w:pPr>
        <w:pStyle w:val="ListBullet"/>
      </w:pPr>
      <w:r>
        <w:t>D) Convert departments to a logarithmic scale</w:t>
      </w:r>
    </w:p>
    <w:p>
      <w:r>
        <w:rPr>
          <w:b/>
        </w:rPr>
        <w:t>94. A medical visualization uses a single dark color for both high disease severity and highlighted selected patients. A selected patient with low severity appears visually similar to a high-severity patient. Which evaluation is correct?</w:t>
      </w:r>
    </w:p>
    <w:p>
      <w:pPr>
        <w:pStyle w:val="ListBullet"/>
      </w:pPr>
      <w:r>
        <w:t>A) The two meanings should use distinct visual channels or clearly separated encodings</w:t>
      </w:r>
    </w:p>
    <w:p>
      <w:pPr>
        <w:pStyle w:val="ListBullet"/>
      </w:pPr>
      <w:r>
        <w:t>B) The same color should be used for all important information</w:t>
      </w:r>
    </w:p>
    <w:p>
      <w:pPr>
        <w:pStyle w:val="ListBullet"/>
      </w:pPr>
      <w:r>
        <w:t>C) Severity should be converted to categories only</w:t>
      </w:r>
    </w:p>
    <w:p>
      <w:pPr>
        <w:pStyle w:val="ListBullet"/>
      </w:pPr>
      <w:r>
        <w:t>D) Selection should be represented using another shade of the same color</w:t>
      </w:r>
    </w:p>
    <w:p>
      <w:r>
        <w:rPr>
          <w:b/>
        </w:rPr>
        <w:t>95. A researcher compares two possible encodings for temperature: hue and vertical position. The goal is to identify small temperature differences accurately. Which design should generally be preferred?</w:t>
      </w:r>
    </w:p>
    <w:p>
      <w:pPr>
        <w:pStyle w:val="ListBullet"/>
      </w:pPr>
      <w:r>
        <w:t>A) Vertical position on a common scale</w:t>
      </w:r>
    </w:p>
    <w:p>
      <w:pPr>
        <w:pStyle w:val="ListBullet"/>
      </w:pPr>
      <w:r>
        <w:t>B) Hue only</w:t>
      </w:r>
    </w:p>
    <w:p>
      <w:pPr>
        <w:pStyle w:val="ListBullet"/>
      </w:pPr>
      <w:r>
        <w:t>C) Random shape</w:t>
      </w:r>
    </w:p>
    <w:p>
      <w:pPr>
        <w:pStyle w:val="ListBullet"/>
      </w:pPr>
      <w:r>
        <w:t>D) Polar angle</w:t>
      </w:r>
    </w:p>
    <w:p>
      <w:r>
        <w:rPr>
          <w:b/>
        </w:rPr>
        <w:t>96. A dashboard uses a nonlinear axis to display a variable ranging from 0 to 100 with values concentrated between 45 and 55. The nonlinear transformation makes the central region visually prominent. What should the designer verify before accepting the transformation?</w:t>
      </w:r>
    </w:p>
    <w:p>
      <w:pPr>
        <w:pStyle w:val="ListBullet"/>
      </w:pPr>
      <w:r>
        <w:t>A) That the transformation improves the analytical task without misleading the interpretation of differences</w:t>
      </w:r>
    </w:p>
    <w:p>
      <w:pPr>
        <w:pStyle w:val="ListBullet"/>
      </w:pPr>
      <w:r>
        <w:t>B) That every chart should use a nonlinear axis</w:t>
      </w:r>
    </w:p>
    <w:p>
      <w:pPr>
        <w:pStyle w:val="ListBullet"/>
      </w:pPr>
      <w:r>
        <w:t>C) That the data become categorical</w:t>
      </w:r>
    </w:p>
    <w:p>
      <w:pPr>
        <w:pStyle w:val="ListBullet"/>
      </w:pPr>
      <w:r>
        <w:t>D) That the axis no longer needs labels</w:t>
      </w:r>
    </w:p>
    <w:p>
      <w:r>
        <w:rPr>
          <w:b/>
        </w:rPr>
        <w:t>97. A researcher uses color to represent a continuous variable but chooses five sharply separated hues. The resulting visualization makes values within each interval appear identical. Which improvement is most appropriate?</w:t>
      </w:r>
    </w:p>
    <w:p>
      <w:pPr>
        <w:pStyle w:val="ListBullet"/>
      </w:pPr>
      <w:r>
        <w:t>A) Use a smoothly ordered continuous palette if fine numerical variation matters</w:t>
      </w:r>
    </w:p>
    <w:p>
      <w:pPr>
        <w:pStyle w:val="ListBullet"/>
      </w:pPr>
      <w:r>
        <w:t>B) Increase the number of unrelated hues</w:t>
      </w:r>
    </w:p>
    <w:p>
      <w:pPr>
        <w:pStyle w:val="ListBullet"/>
      </w:pPr>
      <w:r>
        <w:t>C) Replace color with random symbols</w:t>
      </w:r>
    </w:p>
    <w:p>
      <w:pPr>
        <w:pStyle w:val="ListBullet"/>
      </w:pPr>
      <w:r>
        <w:t>D) Convert the variable into a categorical variable</w:t>
      </w:r>
    </w:p>
    <w:p>
      <w:r>
        <w:rPr>
          <w:b/>
        </w:rPr>
        <w:t>98. A visualization highlights one trend using a saturated color while all other trends are gray. However, the highlighted trend was selected arbitrarily and has no analytical importance. Which evaluation is most appropriate?</w:t>
      </w:r>
    </w:p>
    <w:p>
      <w:pPr>
        <w:pStyle w:val="ListBullet"/>
      </w:pPr>
      <w:r>
        <w:t>A) Highlighting should be used only when it supports a meaningful analytical purpose</w:t>
      </w:r>
    </w:p>
    <w:p>
      <w:pPr>
        <w:pStyle w:val="ListBullet"/>
      </w:pPr>
      <w:r>
        <w:t>B) Saturated color should always be assigned to one arbitrary trend</w:t>
      </w:r>
    </w:p>
    <w:p>
      <w:pPr>
        <w:pStyle w:val="ListBullet"/>
      </w:pPr>
      <w:r>
        <w:t>C) All trends should use saturated colors</w:t>
      </w:r>
    </w:p>
    <w:p>
      <w:pPr>
        <w:pStyle w:val="ListBullet"/>
      </w:pPr>
      <w:r>
        <w:t>D) Highlighting eliminates the need for a legend</w:t>
      </w:r>
    </w:p>
    <w:p>
      <w:r>
        <w:rPr>
          <w:b/>
        </w:rPr>
        <w:t>99. A researcher evaluates two palettes for a continuous variable. Palette A uses ten unrelated hues; Palette B uses a monotonic lightness progression. The variable has a natural numerical ordering. Which palette should generally be preferred?</w:t>
      </w:r>
    </w:p>
    <w:p>
      <w:pPr>
        <w:pStyle w:val="ListBullet"/>
      </w:pPr>
      <w:r>
        <w:t>A) Palette B</w:t>
      </w:r>
    </w:p>
    <w:p>
      <w:pPr>
        <w:pStyle w:val="ListBullet"/>
      </w:pPr>
      <w:r>
        <w:t>B) Palette A</w:t>
      </w:r>
    </w:p>
    <w:p>
      <w:pPr>
        <w:pStyle w:val="ListBullet"/>
      </w:pPr>
      <w:r>
        <w:t>C) Both are necessarily equivalent</w:t>
      </w:r>
    </w:p>
    <w:p>
      <w:pPr>
        <w:pStyle w:val="ListBullet"/>
      </w:pPr>
      <w:r>
        <w:t>D) Neither can represent continuous data</w:t>
      </w:r>
    </w:p>
    <w:p>
      <w:r>
        <w:rPr>
          <w:b/>
        </w:rPr>
        <w:t>100. A university visualization combines numerical, categorical, and cyclic variables. The designer proposes one common color scale, a polar coordinate system, and several decorative encodings for all variables. After testing, viewers struggle to determine the intended relationships. Which overall recommendation is most defensible?</w:t>
      </w:r>
    </w:p>
    <w:p>
      <w:pPr>
        <w:pStyle w:val="ListBullet"/>
      </w:pPr>
      <w:r>
        <w:t>A) Select aesthetics, scales, coordinates, and color palettes according to the data types and analytical purpose of each variable</w:t>
      </w:r>
    </w:p>
    <w:p>
      <w:pPr>
        <w:pStyle w:val="ListBullet"/>
      </w:pPr>
      <w:r>
        <w:t>B) Use the same visual encoding for every variable</w:t>
      </w:r>
    </w:p>
    <w:p>
      <w:pPr>
        <w:pStyle w:val="ListBullet"/>
      </w:pPr>
      <w:r>
        <w:t>C) Increase the number of colors and decorative elements</w:t>
      </w:r>
    </w:p>
    <w:p>
      <w:pPr>
        <w:pStyle w:val="ListBullet"/>
      </w:pPr>
      <w:r>
        <w:t>D) Convert all variables into categorical values before visualization</w:t>
      </w:r>
    </w:p>
    <w:p>
      <w:r>
        <w:br w:type="page"/>
      </w:r>
    </w:p>
    <w:p>
      <w:pPr>
        <w:pStyle w:val="Heading1"/>
      </w:pPr>
      <w:r>
        <w:t>ANSWER KEY – UNIT I</w:t>
      </w:r>
    </w:p>
    <w:p>
      <w:r>
        <w:t>Answers are intentionally separated from the MCQs for examination use.</w:t>
      </w:r>
    </w:p>
    <w:p>
      <w:pPr>
        <w:pStyle w:val="Heading2"/>
      </w:pPr>
      <w:r>
        <w:t>BL3 – Apply</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t>1: B</w:t>
            </w:r>
          </w:p>
        </w:tc>
        <w:tc>
          <w:tcPr>
            <w:tcW w:type="dxa" w:w="1022"/>
          </w:tcPr>
          <w:p>
            <w:r>
              <w:t>2: B</w:t>
            </w:r>
          </w:p>
        </w:tc>
        <w:tc>
          <w:tcPr>
            <w:tcW w:type="dxa" w:w="1022"/>
          </w:tcPr>
          <w:p>
            <w:r>
              <w:t>3: C</w:t>
            </w:r>
          </w:p>
        </w:tc>
        <w:tc>
          <w:tcPr>
            <w:tcW w:type="dxa" w:w="1022"/>
          </w:tcPr>
          <w:p>
            <w:r>
              <w:t>4: B</w:t>
            </w:r>
          </w:p>
        </w:tc>
        <w:tc>
          <w:tcPr>
            <w:tcW w:type="dxa" w:w="1022"/>
          </w:tcPr>
          <w:p>
            <w:r>
              <w:t>5: B</w:t>
            </w:r>
          </w:p>
        </w:tc>
        <w:tc>
          <w:tcPr>
            <w:tcW w:type="dxa" w:w="1022"/>
          </w:tcPr>
          <w:p>
            <w:r>
              <w:t>6: B</w:t>
            </w:r>
          </w:p>
        </w:tc>
        <w:tc>
          <w:tcPr>
            <w:tcW w:type="dxa" w:w="1022"/>
          </w:tcPr>
          <w:p>
            <w:r>
              <w:t>7: B</w:t>
            </w:r>
          </w:p>
        </w:tc>
        <w:tc>
          <w:tcPr>
            <w:tcW w:type="dxa" w:w="1022"/>
          </w:tcPr>
          <w:p>
            <w:r>
              <w:t>8: B</w:t>
            </w:r>
          </w:p>
        </w:tc>
        <w:tc>
          <w:tcPr>
            <w:tcW w:type="dxa" w:w="1022"/>
          </w:tcPr>
          <w:p>
            <w:r>
              <w:t>9: B</w:t>
            </w:r>
          </w:p>
        </w:tc>
        <w:tc>
          <w:tcPr>
            <w:tcW w:type="dxa" w:w="1022"/>
          </w:tcPr>
          <w:p>
            <w:r>
              <w:t>10: A</w:t>
            </w:r>
          </w:p>
        </w:tc>
      </w:tr>
      <w:tr>
        <w:tc>
          <w:tcPr>
            <w:tcW w:type="dxa" w:w="1022"/>
          </w:tcPr>
          <w:p>
            <w:r>
              <w:t>11: B</w:t>
            </w:r>
          </w:p>
        </w:tc>
        <w:tc>
          <w:tcPr>
            <w:tcW w:type="dxa" w:w="1022"/>
          </w:tcPr>
          <w:p>
            <w:r>
              <w:t>12: B</w:t>
            </w:r>
          </w:p>
        </w:tc>
        <w:tc>
          <w:tcPr>
            <w:tcW w:type="dxa" w:w="1022"/>
          </w:tcPr>
          <w:p>
            <w:r>
              <w:t>13: B</w:t>
            </w:r>
          </w:p>
        </w:tc>
        <w:tc>
          <w:tcPr>
            <w:tcW w:type="dxa" w:w="1022"/>
          </w:tcPr>
          <w:p>
            <w:r>
              <w:t>14: B</w:t>
            </w:r>
          </w:p>
        </w:tc>
        <w:tc>
          <w:tcPr>
            <w:tcW w:type="dxa" w:w="1022"/>
          </w:tcPr>
          <w:p>
            <w:r>
              <w:t>15: A</w:t>
            </w:r>
          </w:p>
        </w:tc>
        <w:tc>
          <w:tcPr>
            <w:tcW w:type="dxa" w:w="1022"/>
          </w:tcPr>
          <w:p>
            <w:r>
              <w:t>16: A</w:t>
            </w:r>
          </w:p>
        </w:tc>
        <w:tc>
          <w:tcPr>
            <w:tcW w:type="dxa" w:w="1022"/>
          </w:tcPr>
          <w:p>
            <w:r>
              <w:t>17: A</w:t>
            </w:r>
          </w:p>
        </w:tc>
        <w:tc>
          <w:tcPr>
            <w:tcW w:type="dxa" w:w="1022"/>
          </w:tcPr>
          <w:p>
            <w:r>
              <w:t>18: A</w:t>
            </w:r>
          </w:p>
        </w:tc>
        <w:tc>
          <w:tcPr>
            <w:tcW w:type="dxa" w:w="1022"/>
          </w:tcPr>
          <w:p>
            <w:r>
              <w:t>19: C</w:t>
            </w:r>
          </w:p>
        </w:tc>
        <w:tc>
          <w:tcPr>
            <w:tcW w:type="dxa" w:w="1022"/>
          </w:tcPr>
          <w:p>
            <w:r>
              <w:t>20: A</w:t>
            </w:r>
          </w:p>
        </w:tc>
      </w:tr>
      <w:tr>
        <w:tc>
          <w:tcPr>
            <w:tcW w:type="dxa" w:w="1022"/>
          </w:tcPr>
          <w:p>
            <w:r>
              <w:t>21: A</w:t>
            </w:r>
          </w:p>
        </w:tc>
        <w:tc>
          <w:tcPr>
            <w:tcW w:type="dxa" w:w="1022"/>
          </w:tcPr>
          <w:p>
            <w:r>
              <w:t>22: B</w:t>
            </w:r>
          </w:p>
        </w:tc>
        <w:tc>
          <w:tcPr>
            <w:tcW w:type="dxa" w:w="1022"/>
          </w:tcPr>
          <w:p>
            <w:r>
              <w:t>23: B</w:t>
            </w:r>
          </w:p>
        </w:tc>
        <w:tc>
          <w:tcPr>
            <w:tcW w:type="dxa" w:w="1022"/>
          </w:tcPr>
          <w:p>
            <w:r>
              <w:t>24: A</w:t>
            </w:r>
          </w:p>
        </w:tc>
        <w:tc>
          <w:tcPr>
            <w:tcW w:type="dxa" w:w="1022"/>
          </w:tcPr>
          <w:p>
            <w:r>
              <w:t>25: B</w:t>
            </w:r>
          </w:p>
        </w:tc>
        <w:tc>
          <w:tcPr>
            <w:tcW w:type="dxa" w:w="1022"/>
          </w:tcPr>
          <w:p>
            <w:r>
              <w:t>26: A</w:t>
            </w:r>
          </w:p>
        </w:tc>
        <w:tc>
          <w:tcPr>
            <w:tcW w:type="dxa" w:w="1022"/>
          </w:tcPr>
          <w:p>
            <w:r>
              <w:t>27: A</w:t>
            </w:r>
          </w:p>
        </w:tc>
        <w:tc>
          <w:tcPr>
            <w:tcW w:type="dxa" w:w="1022"/>
          </w:tcPr>
          <w:p>
            <w:r>
              <w:t>28: B</w:t>
            </w:r>
          </w:p>
        </w:tc>
        <w:tc>
          <w:tcPr>
            <w:tcW w:type="dxa" w:w="1022"/>
          </w:tcPr>
          <w:p>
            <w:r>
              <w:t>29: A</w:t>
            </w:r>
          </w:p>
        </w:tc>
        <w:tc>
          <w:tcPr>
            <w:tcW w:type="dxa" w:w="1022"/>
          </w:tcPr>
          <w:p>
            <w:r>
              <w:t>30: A</w:t>
            </w:r>
          </w:p>
        </w:tc>
      </w:tr>
      <w:tr>
        <w:tc>
          <w:tcPr>
            <w:tcW w:type="dxa" w:w="1022"/>
          </w:tcPr>
          <w:p>
            <w:r>
              <w:t>31: A</w:t>
            </w:r>
          </w:p>
        </w:tc>
        <w:tc>
          <w:tcPr>
            <w:tcW w:type="dxa" w:w="1022"/>
          </w:tcPr>
          <w:p>
            <w:r>
              <w:t>32: B</w:t>
            </w:r>
          </w:p>
        </w:tc>
        <w:tc>
          <w:tcPr>
            <w:tcW w:type="dxa" w:w="1022"/>
          </w:tcPr>
          <w:p>
            <w:r>
              <w:t>33: A</w:t>
            </w:r>
          </w:p>
        </w:tc>
        <w:tc>
          <w:tcPr>
            <w:tcW w:type="dxa" w:w="1022"/>
          </w:tcPr>
          <w:p>
            <w:r>
              <w:t>34: A</w:t>
            </w:r>
          </w:p>
        </w:tc>
        <w:tc>
          <w:tcPr>
            <w:tcW w:type="dxa" w:w="1022"/>
          </w:tcPr>
          <w:p>
            <w:r>
              <w:t>35: A</w:t>
            </w:r>
          </w:p>
        </w:tc>
        <w:tc>
          <w:tcPr>
            <w:tcW w:type="dxa" w:w="1022"/>
          </w:tcPr>
          <w:p/>
        </w:tc>
        <w:tc>
          <w:tcPr>
            <w:tcW w:type="dxa" w:w="1022"/>
          </w:tcPr>
          <w:p/>
        </w:tc>
        <w:tc>
          <w:tcPr>
            <w:tcW w:type="dxa" w:w="1022"/>
          </w:tcPr>
          <w:p/>
        </w:tc>
        <w:tc>
          <w:tcPr>
            <w:tcW w:type="dxa" w:w="1022"/>
          </w:tcPr>
          <w:p/>
        </w:tc>
        <w:tc>
          <w:tcPr>
            <w:tcW w:type="dxa" w:w="1022"/>
          </w:tcPr>
          <w:p/>
        </w:tc>
      </w:tr>
    </w:tbl>
    <w:p>
      <w:pPr>
        <w:pStyle w:val="Heading2"/>
      </w:pPr>
      <w:r>
        <w:t>BL4 – Analyze</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t>36: A</w:t>
            </w:r>
          </w:p>
        </w:tc>
        <w:tc>
          <w:tcPr>
            <w:tcW w:type="dxa" w:w="1022"/>
          </w:tcPr>
          <w:p>
            <w:r>
              <w:t>37: A</w:t>
            </w:r>
          </w:p>
        </w:tc>
        <w:tc>
          <w:tcPr>
            <w:tcW w:type="dxa" w:w="1022"/>
          </w:tcPr>
          <w:p>
            <w:r>
              <w:t>38: A</w:t>
            </w:r>
          </w:p>
        </w:tc>
        <w:tc>
          <w:tcPr>
            <w:tcW w:type="dxa" w:w="1022"/>
          </w:tcPr>
          <w:p>
            <w:r>
              <w:t>39: A</w:t>
            </w:r>
          </w:p>
        </w:tc>
        <w:tc>
          <w:tcPr>
            <w:tcW w:type="dxa" w:w="1022"/>
          </w:tcPr>
          <w:p>
            <w:r>
              <w:t>40: A</w:t>
            </w:r>
          </w:p>
        </w:tc>
        <w:tc>
          <w:tcPr>
            <w:tcW w:type="dxa" w:w="1022"/>
          </w:tcPr>
          <w:p>
            <w:r>
              <w:t>41: A</w:t>
            </w:r>
          </w:p>
        </w:tc>
        <w:tc>
          <w:tcPr>
            <w:tcW w:type="dxa" w:w="1022"/>
          </w:tcPr>
          <w:p>
            <w:r>
              <w:t>42: A</w:t>
            </w:r>
          </w:p>
        </w:tc>
        <w:tc>
          <w:tcPr>
            <w:tcW w:type="dxa" w:w="1022"/>
          </w:tcPr>
          <w:p>
            <w:r>
              <w:t>43: A</w:t>
            </w:r>
          </w:p>
        </w:tc>
        <w:tc>
          <w:tcPr>
            <w:tcW w:type="dxa" w:w="1022"/>
          </w:tcPr>
          <w:p>
            <w:r>
              <w:t>44: A</w:t>
            </w:r>
          </w:p>
        </w:tc>
        <w:tc>
          <w:tcPr>
            <w:tcW w:type="dxa" w:w="1022"/>
          </w:tcPr>
          <w:p>
            <w:r>
              <w:t>45: A</w:t>
            </w:r>
          </w:p>
        </w:tc>
      </w:tr>
      <w:tr>
        <w:tc>
          <w:tcPr>
            <w:tcW w:type="dxa" w:w="1022"/>
          </w:tcPr>
          <w:p>
            <w:r>
              <w:t>46: A</w:t>
            </w:r>
          </w:p>
        </w:tc>
        <w:tc>
          <w:tcPr>
            <w:tcW w:type="dxa" w:w="1022"/>
          </w:tcPr>
          <w:p>
            <w:r>
              <w:t>47: A</w:t>
            </w:r>
          </w:p>
        </w:tc>
        <w:tc>
          <w:tcPr>
            <w:tcW w:type="dxa" w:w="1022"/>
          </w:tcPr>
          <w:p>
            <w:r>
              <w:t>48: A</w:t>
            </w:r>
          </w:p>
        </w:tc>
        <w:tc>
          <w:tcPr>
            <w:tcW w:type="dxa" w:w="1022"/>
          </w:tcPr>
          <w:p>
            <w:r>
              <w:t>49: A</w:t>
            </w:r>
          </w:p>
        </w:tc>
        <w:tc>
          <w:tcPr>
            <w:tcW w:type="dxa" w:w="1022"/>
          </w:tcPr>
          <w:p>
            <w:r>
              <w:t>50: A</w:t>
            </w:r>
          </w:p>
        </w:tc>
        <w:tc>
          <w:tcPr>
            <w:tcW w:type="dxa" w:w="1022"/>
          </w:tcPr>
          <w:p>
            <w:r>
              <w:t>51: A</w:t>
            </w:r>
          </w:p>
        </w:tc>
        <w:tc>
          <w:tcPr>
            <w:tcW w:type="dxa" w:w="1022"/>
          </w:tcPr>
          <w:p>
            <w:r>
              <w:t>52: A</w:t>
            </w:r>
          </w:p>
        </w:tc>
        <w:tc>
          <w:tcPr>
            <w:tcW w:type="dxa" w:w="1022"/>
          </w:tcPr>
          <w:p>
            <w:r>
              <w:t>53: A</w:t>
            </w:r>
          </w:p>
        </w:tc>
        <w:tc>
          <w:tcPr>
            <w:tcW w:type="dxa" w:w="1022"/>
          </w:tcPr>
          <w:p>
            <w:r>
              <w:t>54: A</w:t>
            </w:r>
          </w:p>
        </w:tc>
        <w:tc>
          <w:tcPr>
            <w:tcW w:type="dxa" w:w="1022"/>
          </w:tcPr>
          <w:p>
            <w:r>
              <w:t>55: A</w:t>
            </w:r>
          </w:p>
        </w:tc>
      </w:tr>
      <w:tr>
        <w:tc>
          <w:tcPr>
            <w:tcW w:type="dxa" w:w="1022"/>
          </w:tcPr>
          <w:p>
            <w:r>
              <w:t>56: A</w:t>
            </w:r>
          </w:p>
        </w:tc>
        <w:tc>
          <w:tcPr>
            <w:tcW w:type="dxa" w:w="1022"/>
          </w:tcPr>
          <w:p>
            <w:r>
              <w:t>57: A</w:t>
            </w:r>
          </w:p>
        </w:tc>
        <w:tc>
          <w:tcPr>
            <w:tcW w:type="dxa" w:w="1022"/>
          </w:tcPr>
          <w:p>
            <w:r>
              <w:t>58: A</w:t>
            </w:r>
          </w:p>
        </w:tc>
        <w:tc>
          <w:tcPr>
            <w:tcW w:type="dxa" w:w="1022"/>
          </w:tcPr>
          <w:p>
            <w:r>
              <w:t>59: A</w:t>
            </w:r>
          </w:p>
        </w:tc>
        <w:tc>
          <w:tcPr>
            <w:tcW w:type="dxa" w:w="1022"/>
          </w:tcPr>
          <w:p>
            <w:r>
              <w:t>60: A</w:t>
            </w:r>
          </w:p>
        </w:tc>
        <w:tc>
          <w:tcPr>
            <w:tcW w:type="dxa" w:w="1022"/>
          </w:tcPr>
          <w:p>
            <w:r>
              <w:t>61: A</w:t>
            </w:r>
          </w:p>
        </w:tc>
        <w:tc>
          <w:tcPr>
            <w:tcW w:type="dxa" w:w="1022"/>
          </w:tcPr>
          <w:p>
            <w:r>
              <w:t>62: A</w:t>
            </w:r>
          </w:p>
        </w:tc>
        <w:tc>
          <w:tcPr>
            <w:tcW w:type="dxa" w:w="1022"/>
          </w:tcPr>
          <w:p>
            <w:r>
              <w:t>63: A</w:t>
            </w:r>
          </w:p>
        </w:tc>
        <w:tc>
          <w:tcPr>
            <w:tcW w:type="dxa" w:w="1022"/>
          </w:tcPr>
          <w:p>
            <w:r>
              <w:t>64: A</w:t>
            </w:r>
          </w:p>
        </w:tc>
        <w:tc>
          <w:tcPr>
            <w:tcW w:type="dxa" w:w="1022"/>
          </w:tcPr>
          <w:p>
            <w:r>
              <w:t>65: A</w:t>
            </w:r>
          </w:p>
        </w:tc>
      </w:tr>
      <w:tr>
        <w:tc>
          <w:tcPr>
            <w:tcW w:type="dxa" w:w="1022"/>
          </w:tcPr>
          <w:p>
            <w:r>
              <w:t>66: A</w:t>
            </w:r>
          </w:p>
        </w:tc>
        <w:tc>
          <w:tcPr>
            <w:tcW w:type="dxa" w:w="1022"/>
          </w:tcPr>
          <w:p>
            <w:r>
              <w:t>67: A</w:t>
            </w:r>
          </w:p>
        </w:tc>
        <w:tc>
          <w:tcPr>
            <w:tcW w:type="dxa" w:w="1022"/>
          </w:tcPr>
          <w:p>
            <w:r>
              <w:t>68: A</w:t>
            </w:r>
          </w:p>
        </w:tc>
        <w:tc>
          <w:tcPr>
            <w:tcW w:type="dxa" w:w="1022"/>
          </w:tcPr>
          <w:p>
            <w:r>
              <w:t>69: A</w:t>
            </w:r>
          </w:p>
        </w:tc>
        <w:tc>
          <w:tcPr>
            <w:tcW w:type="dxa" w:w="1022"/>
          </w:tcPr>
          <w:p>
            <w:r>
              <w:t>70: A</w:t>
            </w:r>
          </w:p>
        </w:tc>
        <w:tc>
          <w:tcPr>
            <w:tcW w:type="dxa" w:w="1022"/>
          </w:tcPr>
          <w:p/>
        </w:tc>
        <w:tc>
          <w:tcPr>
            <w:tcW w:type="dxa" w:w="1022"/>
          </w:tcPr>
          <w:p/>
        </w:tc>
        <w:tc>
          <w:tcPr>
            <w:tcW w:type="dxa" w:w="1022"/>
          </w:tcPr>
          <w:p/>
        </w:tc>
        <w:tc>
          <w:tcPr>
            <w:tcW w:type="dxa" w:w="1022"/>
          </w:tcPr>
          <w:p/>
        </w:tc>
        <w:tc>
          <w:tcPr>
            <w:tcW w:type="dxa" w:w="1022"/>
          </w:tcPr>
          <w:p/>
        </w:tc>
      </w:tr>
    </w:tbl>
    <w:p>
      <w:pPr>
        <w:pStyle w:val="Heading2"/>
      </w:pPr>
      <w:r>
        <w:t>BL5 – Evaluate</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t>71: A</w:t>
            </w:r>
          </w:p>
        </w:tc>
        <w:tc>
          <w:tcPr>
            <w:tcW w:type="dxa" w:w="1022"/>
          </w:tcPr>
          <w:p>
            <w:r>
              <w:t>72: A</w:t>
            </w:r>
          </w:p>
        </w:tc>
        <w:tc>
          <w:tcPr>
            <w:tcW w:type="dxa" w:w="1022"/>
          </w:tcPr>
          <w:p>
            <w:r>
              <w:t>73: A</w:t>
            </w:r>
          </w:p>
        </w:tc>
        <w:tc>
          <w:tcPr>
            <w:tcW w:type="dxa" w:w="1022"/>
          </w:tcPr>
          <w:p>
            <w:r>
              <w:t>74: A</w:t>
            </w:r>
          </w:p>
        </w:tc>
        <w:tc>
          <w:tcPr>
            <w:tcW w:type="dxa" w:w="1022"/>
          </w:tcPr>
          <w:p>
            <w:r>
              <w:t>75: A</w:t>
            </w:r>
          </w:p>
        </w:tc>
        <w:tc>
          <w:tcPr>
            <w:tcW w:type="dxa" w:w="1022"/>
          </w:tcPr>
          <w:p>
            <w:r>
              <w:t>76: A</w:t>
            </w:r>
          </w:p>
        </w:tc>
        <w:tc>
          <w:tcPr>
            <w:tcW w:type="dxa" w:w="1022"/>
          </w:tcPr>
          <w:p>
            <w:r>
              <w:t>77: A</w:t>
            </w:r>
          </w:p>
        </w:tc>
        <w:tc>
          <w:tcPr>
            <w:tcW w:type="dxa" w:w="1022"/>
          </w:tcPr>
          <w:p>
            <w:r>
              <w:t>78: A</w:t>
            </w:r>
          </w:p>
        </w:tc>
        <w:tc>
          <w:tcPr>
            <w:tcW w:type="dxa" w:w="1022"/>
          </w:tcPr>
          <w:p>
            <w:r>
              <w:t>79: A</w:t>
            </w:r>
          </w:p>
        </w:tc>
        <w:tc>
          <w:tcPr>
            <w:tcW w:type="dxa" w:w="1022"/>
          </w:tcPr>
          <w:p>
            <w:r>
              <w:t>80: A</w:t>
            </w:r>
          </w:p>
        </w:tc>
      </w:tr>
      <w:tr>
        <w:tc>
          <w:tcPr>
            <w:tcW w:type="dxa" w:w="1022"/>
          </w:tcPr>
          <w:p>
            <w:r>
              <w:t>81: A</w:t>
            </w:r>
          </w:p>
        </w:tc>
        <w:tc>
          <w:tcPr>
            <w:tcW w:type="dxa" w:w="1022"/>
          </w:tcPr>
          <w:p>
            <w:r>
              <w:t>82: A</w:t>
            </w:r>
          </w:p>
        </w:tc>
        <w:tc>
          <w:tcPr>
            <w:tcW w:type="dxa" w:w="1022"/>
          </w:tcPr>
          <w:p>
            <w:r>
              <w:t>83: A</w:t>
            </w:r>
          </w:p>
        </w:tc>
        <w:tc>
          <w:tcPr>
            <w:tcW w:type="dxa" w:w="1022"/>
          </w:tcPr>
          <w:p>
            <w:r>
              <w:t>84: A</w:t>
            </w:r>
          </w:p>
        </w:tc>
        <w:tc>
          <w:tcPr>
            <w:tcW w:type="dxa" w:w="1022"/>
          </w:tcPr>
          <w:p>
            <w:r>
              <w:t>85: A</w:t>
            </w:r>
          </w:p>
        </w:tc>
        <w:tc>
          <w:tcPr>
            <w:tcW w:type="dxa" w:w="1022"/>
          </w:tcPr>
          <w:p>
            <w:r>
              <w:t>86: A</w:t>
            </w:r>
          </w:p>
        </w:tc>
        <w:tc>
          <w:tcPr>
            <w:tcW w:type="dxa" w:w="1022"/>
          </w:tcPr>
          <w:p>
            <w:r>
              <w:t>87: A</w:t>
            </w:r>
          </w:p>
        </w:tc>
        <w:tc>
          <w:tcPr>
            <w:tcW w:type="dxa" w:w="1022"/>
          </w:tcPr>
          <w:p>
            <w:r>
              <w:t>88: A</w:t>
            </w:r>
          </w:p>
        </w:tc>
        <w:tc>
          <w:tcPr>
            <w:tcW w:type="dxa" w:w="1022"/>
          </w:tcPr>
          <w:p>
            <w:r>
              <w:t>89: A</w:t>
            </w:r>
          </w:p>
        </w:tc>
        <w:tc>
          <w:tcPr>
            <w:tcW w:type="dxa" w:w="1022"/>
          </w:tcPr>
          <w:p>
            <w:r>
              <w:t>90: A</w:t>
            </w:r>
          </w:p>
        </w:tc>
      </w:tr>
      <w:tr>
        <w:tc>
          <w:tcPr>
            <w:tcW w:type="dxa" w:w="1022"/>
          </w:tcPr>
          <w:p>
            <w:r>
              <w:t>91: A</w:t>
            </w:r>
          </w:p>
        </w:tc>
        <w:tc>
          <w:tcPr>
            <w:tcW w:type="dxa" w:w="1022"/>
          </w:tcPr>
          <w:p>
            <w:r>
              <w:t>92: A</w:t>
            </w:r>
          </w:p>
        </w:tc>
        <w:tc>
          <w:tcPr>
            <w:tcW w:type="dxa" w:w="1022"/>
          </w:tcPr>
          <w:p>
            <w:r>
              <w:t>93: A</w:t>
            </w:r>
          </w:p>
        </w:tc>
        <w:tc>
          <w:tcPr>
            <w:tcW w:type="dxa" w:w="1022"/>
          </w:tcPr>
          <w:p>
            <w:r>
              <w:t>94: A</w:t>
            </w:r>
          </w:p>
        </w:tc>
        <w:tc>
          <w:tcPr>
            <w:tcW w:type="dxa" w:w="1022"/>
          </w:tcPr>
          <w:p>
            <w:r>
              <w:t>95: A</w:t>
            </w:r>
          </w:p>
        </w:tc>
        <w:tc>
          <w:tcPr>
            <w:tcW w:type="dxa" w:w="1022"/>
          </w:tcPr>
          <w:p>
            <w:r>
              <w:t>96: A</w:t>
            </w:r>
          </w:p>
        </w:tc>
        <w:tc>
          <w:tcPr>
            <w:tcW w:type="dxa" w:w="1022"/>
          </w:tcPr>
          <w:p>
            <w:r>
              <w:t>97: A</w:t>
            </w:r>
          </w:p>
        </w:tc>
        <w:tc>
          <w:tcPr>
            <w:tcW w:type="dxa" w:w="1022"/>
          </w:tcPr>
          <w:p>
            <w:r>
              <w:t>98: A</w:t>
            </w:r>
          </w:p>
        </w:tc>
        <w:tc>
          <w:tcPr>
            <w:tcW w:type="dxa" w:w="1022"/>
          </w:tcPr>
          <w:p>
            <w:r>
              <w:t>99: B</w:t>
            </w:r>
          </w:p>
        </w:tc>
        <w:tc>
          <w:tcPr>
            <w:tcW w:type="dxa" w:w="1022"/>
          </w:tcPr>
          <w:p>
            <w:r>
              <w:t>100: A</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DSA06 – Unit I Advanced MCQ Question Bank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